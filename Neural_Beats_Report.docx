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1F06" w:rsidRPr="00BD575D" w:rsidRDefault="00B71F06" w:rsidP="00BD575D">
      <w:pPr>
        <w:pStyle w:val="Default"/>
        <w:spacing w:line="276" w:lineRule="auto"/>
        <w:jc w:val="center"/>
        <w:rPr>
          <w:sz w:val="28"/>
          <w:szCs w:val="28"/>
        </w:rPr>
      </w:pPr>
    </w:p>
    <w:p w:rsidR="00B71F06" w:rsidRPr="00BD575D" w:rsidRDefault="00B71F06" w:rsidP="00BD575D">
      <w:pPr>
        <w:pStyle w:val="Default"/>
        <w:spacing w:line="360" w:lineRule="auto"/>
        <w:jc w:val="center"/>
        <w:rPr>
          <w:color w:val="auto"/>
          <w:sz w:val="28"/>
          <w:szCs w:val="28"/>
          <w:u w:val="single"/>
        </w:rPr>
      </w:pPr>
    </w:p>
    <w:p w:rsidR="00B71F06" w:rsidRPr="00BD575D" w:rsidRDefault="00B71F06" w:rsidP="00BD575D">
      <w:pPr>
        <w:pStyle w:val="Default"/>
        <w:spacing w:line="360" w:lineRule="auto"/>
        <w:jc w:val="center"/>
        <w:rPr>
          <w:color w:val="auto"/>
          <w:sz w:val="28"/>
          <w:szCs w:val="28"/>
          <w:u w:val="single"/>
        </w:rPr>
      </w:pPr>
      <w:r w:rsidRPr="00BD575D">
        <w:rPr>
          <w:b/>
          <w:bCs/>
          <w:color w:val="auto"/>
          <w:sz w:val="28"/>
          <w:szCs w:val="28"/>
          <w:u w:val="single"/>
        </w:rPr>
        <w:t>AN INCLUSIVE MUSIC RECOMMENDATION SYSTEM</w:t>
      </w:r>
      <w:r w:rsidR="00BD575D" w:rsidRPr="00BD575D">
        <w:rPr>
          <w:b/>
          <w:bCs/>
          <w:color w:val="auto"/>
          <w:sz w:val="28"/>
          <w:szCs w:val="28"/>
          <w:u w:val="single"/>
        </w:rPr>
        <w:t xml:space="preserve"> DATA SCIENCE PROJECT</w:t>
      </w:r>
    </w:p>
    <w:p w:rsidR="00B71F06" w:rsidRPr="00BD575D" w:rsidRDefault="00B71F06" w:rsidP="00BD575D">
      <w:pPr>
        <w:pStyle w:val="Default"/>
        <w:spacing w:line="360" w:lineRule="auto"/>
        <w:jc w:val="center"/>
        <w:rPr>
          <w:color w:val="auto"/>
          <w:sz w:val="28"/>
          <w:szCs w:val="28"/>
        </w:rPr>
      </w:pPr>
      <w:r w:rsidRPr="00BD575D">
        <w:rPr>
          <w:color w:val="auto"/>
          <w:sz w:val="28"/>
          <w:szCs w:val="28"/>
        </w:rPr>
        <w:t>MORINGA DS-FT 14</w:t>
      </w:r>
    </w:p>
    <w:p w:rsidR="00B71F06" w:rsidRPr="00BD575D" w:rsidRDefault="00B71F06" w:rsidP="00BD575D">
      <w:pPr>
        <w:pStyle w:val="Default"/>
        <w:spacing w:line="360" w:lineRule="auto"/>
        <w:jc w:val="center"/>
        <w:rPr>
          <w:color w:val="auto"/>
          <w:sz w:val="28"/>
          <w:szCs w:val="28"/>
        </w:rPr>
      </w:pPr>
      <w:r w:rsidRPr="00BD575D">
        <w:rPr>
          <w:color w:val="auto"/>
          <w:sz w:val="28"/>
          <w:szCs w:val="28"/>
        </w:rPr>
        <w:t>GROUP IV PROJECT</w:t>
      </w:r>
    </w:p>
    <w:p w:rsidR="00B71F06" w:rsidRPr="00BD575D" w:rsidRDefault="00B71F06" w:rsidP="00BD575D">
      <w:pPr>
        <w:pStyle w:val="Default"/>
        <w:spacing w:line="360" w:lineRule="auto"/>
        <w:jc w:val="center"/>
        <w:rPr>
          <w:b/>
          <w:bCs/>
          <w:color w:val="auto"/>
          <w:sz w:val="28"/>
          <w:szCs w:val="28"/>
        </w:rPr>
      </w:pPr>
      <w:r w:rsidRPr="00BD575D">
        <w:rPr>
          <w:b/>
          <w:bCs/>
          <w:color w:val="auto"/>
          <w:sz w:val="28"/>
          <w:szCs w:val="28"/>
        </w:rPr>
        <w:t>PRESENTED BY:</w:t>
      </w:r>
    </w:p>
    <w:p w:rsidR="00B71F06" w:rsidRPr="00BD575D" w:rsidRDefault="00B71F06" w:rsidP="00BD575D">
      <w:pPr>
        <w:pStyle w:val="Default"/>
        <w:spacing w:line="360" w:lineRule="auto"/>
        <w:jc w:val="center"/>
        <w:rPr>
          <w:bCs/>
          <w:color w:val="auto"/>
          <w:sz w:val="28"/>
          <w:szCs w:val="28"/>
        </w:rPr>
      </w:pPr>
      <w:r w:rsidRPr="00BD575D">
        <w:rPr>
          <w:bCs/>
          <w:color w:val="auto"/>
          <w:sz w:val="28"/>
          <w:szCs w:val="28"/>
        </w:rPr>
        <w:t>NIKITA EDEL SAMBA</w:t>
      </w:r>
    </w:p>
    <w:p w:rsidR="00B71F06" w:rsidRPr="00BD575D" w:rsidRDefault="00B71F06" w:rsidP="00BD575D">
      <w:pPr>
        <w:pStyle w:val="Default"/>
        <w:spacing w:line="360" w:lineRule="auto"/>
        <w:jc w:val="center"/>
        <w:rPr>
          <w:bCs/>
          <w:color w:val="auto"/>
          <w:sz w:val="28"/>
          <w:szCs w:val="28"/>
        </w:rPr>
      </w:pPr>
      <w:r w:rsidRPr="00BD575D">
        <w:rPr>
          <w:bCs/>
          <w:color w:val="auto"/>
          <w:sz w:val="28"/>
          <w:szCs w:val="28"/>
        </w:rPr>
        <w:t>SUMAIYA OSMAN</w:t>
      </w:r>
    </w:p>
    <w:p w:rsidR="00B71F06" w:rsidRPr="00BD575D" w:rsidRDefault="00B71F06" w:rsidP="00BD575D">
      <w:pPr>
        <w:pStyle w:val="Default"/>
        <w:spacing w:line="360" w:lineRule="auto"/>
        <w:jc w:val="center"/>
        <w:rPr>
          <w:bCs/>
          <w:color w:val="auto"/>
          <w:sz w:val="28"/>
          <w:szCs w:val="28"/>
        </w:rPr>
      </w:pPr>
      <w:r w:rsidRPr="00BD575D">
        <w:rPr>
          <w:bCs/>
          <w:color w:val="auto"/>
          <w:sz w:val="28"/>
          <w:szCs w:val="28"/>
        </w:rPr>
        <w:t>RANIEL MUSYOKI</w:t>
      </w:r>
      <w:bookmarkStart w:id="0" w:name="_GoBack"/>
      <w:bookmarkEnd w:id="0"/>
    </w:p>
    <w:p w:rsidR="00B71F06" w:rsidRPr="00BD575D" w:rsidRDefault="00B71F06" w:rsidP="00BD575D">
      <w:pPr>
        <w:pStyle w:val="Default"/>
        <w:spacing w:line="360" w:lineRule="auto"/>
        <w:jc w:val="center"/>
        <w:rPr>
          <w:bCs/>
          <w:color w:val="auto"/>
          <w:sz w:val="28"/>
          <w:szCs w:val="28"/>
        </w:rPr>
      </w:pPr>
      <w:r w:rsidRPr="00BD575D">
        <w:rPr>
          <w:bCs/>
          <w:color w:val="auto"/>
          <w:sz w:val="28"/>
          <w:szCs w:val="28"/>
        </w:rPr>
        <w:t>BEVERLYNE LANGAT</w:t>
      </w:r>
    </w:p>
    <w:p w:rsidR="00B71F06" w:rsidRPr="00BD575D" w:rsidRDefault="00B71F06" w:rsidP="00BD575D">
      <w:pPr>
        <w:pStyle w:val="Default"/>
        <w:spacing w:line="360" w:lineRule="auto"/>
        <w:jc w:val="center"/>
        <w:rPr>
          <w:color w:val="auto"/>
          <w:sz w:val="28"/>
          <w:szCs w:val="28"/>
        </w:rPr>
      </w:pPr>
      <w:r w:rsidRPr="00BD575D">
        <w:rPr>
          <w:bCs/>
          <w:color w:val="auto"/>
          <w:sz w:val="28"/>
          <w:szCs w:val="28"/>
        </w:rPr>
        <w:t>SIMIYU DAVID MASAI</w:t>
      </w:r>
    </w:p>
    <w:p w:rsidR="00B71F06" w:rsidRPr="00BD575D" w:rsidRDefault="00B71F06" w:rsidP="00BD575D">
      <w:pPr>
        <w:pStyle w:val="Heading1"/>
        <w:rPr>
          <w:rFonts w:ascii="Times New Roman" w:hAnsi="Times New Roman" w:cs="Times New Roman"/>
        </w:rPr>
      </w:pPr>
    </w:p>
    <w:p w:rsidR="00B71F06" w:rsidRPr="00BD575D" w:rsidRDefault="00B71F06" w:rsidP="00BD575D">
      <w:pPr>
        <w:pStyle w:val="Heading1"/>
        <w:rPr>
          <w:rFonts w:ascii="Times New Roman" w:hAnsi="Times New Roman" w:cs="Times New Roman"/>
        </w:rPr>
      </w:pPr>
    </w:p>
    <w:p w:rsidR="00B71F06" w:rsidRPr="00BD575D" w:rsidRDefault="00B71F06" w:rsidP="00BD575D">
      <w:pPr>
        <w:pStyle w:val="Heading1"/>
        <w:rPr>
          <w:rFonts w:ascii="Times New Roman" w:hAnsi="Times New Roman" w:cs="Times New Roman"/>
        </w:rPr>
      </w:pPr>
    </w:p>
    <w:p w:rsidR="00B71F06" w:rsidRPr="00BD575D" w:rsidRDefault="00B71F06" w:rsidP="00BD575D">
      <w:pPr>
        <w:pStyle w:val="Heading1"/>
        <w:rPr>
          <w:rFonts w:ascii="Times New Roman" w:hAnsi="Times New Roman" w:cs="Times New Roman"/>
        </w:rPr>
      </w:pPr>
    </w:p>
    <w:p w:rsidR="00B71F06" w:rsidRPr="00BD575D" w:rsidRDefault="00B71F06" w:rsidP="00BD575D">
      <w:pPr>
        <w:pStyle w:val="Heading1"/>
        <w:rPr>
          <w:rFonts w:ascii="Times New Roman" w:hAnsi="Times New Roman" w:cs="Times New Roman"/>
        </w:rPr>
      </w:pPr>
    </w:p>
    <w:p w:rsidR="00B71F06" w:rsidRPr="00BD575D" w:rsidRDefault="00B71F06" w:rsidP="00BD575D">
      <w:pPr>
        <w:pStyle w:val="Heading1"/>
        <w:rPr>
          <w:rFonts w:ascii="Times New Roman" w:hAnsi="Times New Roman" w:cs="Times New Roman"/>
        </w:rPr>
      </w:pPr>
    </w:p>
    <w:p w:rsidR="00B71F06" w:rsidRPr="00BD575D" w:rsidRDefault="00B71F06" w:rsidP="00BD575D">
      <w:pPr>
        <w:pStyle w:val="Heading1"/>
        <w:rPr>
          <w:rFonts w:ascii="Times New Roman" w:hAnsi="Times New Roman" w:cs="Times New Roman"/>
        </w:rPr>
      </w:pPr>
    </w:p>
    <w:p w:rsidR="00B71F06" w:rsidRPr="00BD575D" w:rsidRDefault="00B71F06" w:rsidP="00BD575D">
      <w:pPr>
        <w:pStyle w:val="Heading1"/>
        <w:rPr>
          <w:rFonts w:ascii="Times New Roman" w:hAnsi="Times New Roman" w:cs="Times New Roman"/>
        </w:rPr>
      </w:pPr>
    </w:p>
    <w:p w:rsidR="006F7316" w:rsidRPr="00BD575D" w:rsidRDefault="00BD575D" w:rsidP="00BD575D">
      <w:pPr>
        <w:rPr>
          <w:rFonts w:ascii="Times New Roman" w:hAnsi="Times New Roman" w:cs="Times New Roman"/>
          <w:sz w:val="28"/>
          <w:szCs w:val="28"/>
        </w:rPr>
      </w:pPr>
      <w:r w:rsidRPr="00BD575D">
        <w:rPr>
          <w:rFonts w:ascii="Times New Roman" w:hAnsi="Times New Roman" w:cs="Times New Roman"/>
          <w:sz w:val="28"/>
          <w:szCs w:val="28"/>
        </w:rPr>
        <w:br w:type="page"/>
      </w:r>
    </w:p>
    <w:p w:rsidR="006F7316" w:rsidRPr="00BD575D" w:rsidRDefault="00BD575D" w:rsidP="00BD575D">
      <w:pPr>
        <w:pStyle w:val="Heading1"/>
        <w:rPr>
          <w:rFonts w:ascii="Times New Roman" w:hAnsi="Times New Roman" w:cs="Times New Roman"/>
        </w:rPr>
      </w:pPr>
      <w:r w:rsidRPr="00BD575D">
        <w:rPr>
          <w:rFonts w:ascii="Times New Roman" w:hAnsi="Times New Roman" w:cs="Times New Roman"/>
        </w:rPr>
        <w:lastRenderedPageBreak/>
        <w:t>Table of Contents</w:t>
      </w:r>
    </w:p>
    <w:p w:rsidR="006F7316" w:rsidRPr="00BD575D" w:rsidRDefault="00BD575D" w:rsidP="00BD575D">
      <w:pPr>
        <w:rPr>
          <w:rFonts w:ascii="Times New Roman" w:hAnsi="Times New Roman" w:cs="Times New Roman"/>
          <w:sz w:val="28"/>
          <w:szCs w:val="28"/>
        </w:rPr>
      </w:pPr>
      <w:r w:rsidRPr="00BD575D">
        <w:rPr>
          <w:rFonts w:ascii="Times New Roman" w:hAnsi="Times New Roman" w:cs="Times New Roman"/>
          <w:sz w:val="28"/>
          <w:szCs w:val="28"/>
        </w:rPr>
        <w:t>1. Business Understanding</w:t>
      </w:r>
      <w:r w:rsidRPr="00BD575D">
        <w:rPr>
          <w:rFonts w:ascii="Times New Roman" w:hAnsi="Times New Roman" w:cs="Times New Roman"/>
          <w:sz w:val="28"/>
          <w:szCs w:val="28"/>
        </w:rPr>
        <w:br/>
        <w:t xml:space="preserve">2. </w:t>
      </w:r>
      <w:proofErr w:type="gramStart"/>
      <w:r w:rsidRPr="00BD575D">
        <w:rPr>
          <w:rFonts w:ascii="Times New Roman" w:hAnsi="Times New Roman" w:cs="Times New Roman"/>
          <w:sz w:val="28"/>
          <w:szCs w:val="28"/>
        </w:rPr>
        <w:t>Data Understanding</w:t>
      </w:r>
      <w:r w:rsidRPr="00BD575D">
        <w:rPr>
          <w:rFonts w:ascii="Times New Roman" w:hAnsi="Times New Roman" w:cs="Times New Roman"/>
          <w:sz w:val="28"/>
          <w:szCs w:val="28"/>
        </w:rPr>
        <w:br/>
        <w:t>3.</w:t>
      </w:r>
      <w:proofErr w:type="gramEnd"/>
      <w:r w:rsidRPr="00BD575D">
        <w:rPr>
          <w:rFonts w:ascii="Times New Roman" w:hAnsi="Times New Roman" w:cs="Times New Roman"/>
          <w:sz w:val="28"/>
          <w:szCs w:val="28"/>
        </w:rPr>
        <w:t xml:space="preserve"> </w:t>
      </w:r>
      <w:proofErr w:type="gramStart"/>
      <w:r w:rsidRPr="00BD575D">
        <w:rPr>
          <w:rFonts w:ascii="Times New Roman" w:hAnsi="Times New Roman" w:cs="Times New Roman"/>
          <w:sz w:val="28"/>
          <w:szCs w:val="28"/>
        </w:rPr>
        <w:t>Data Preparation</w:t>
      </w:r>
      <w:r w:rsidRPr="00BD575D">
        <w:rPr>
          <w:rFonts w:ascii="Times New Roman" w:hAnsi="Times New Roman" w:cs="Times New Roman"/>
          <w:sz w:val="28"/>
          <w:szCs w:val="28"/>
        </w:rPr>
        <w:br/>
        <w:t>4.</w:t>
      </w:r>
      <w:proofErr w:type="gramEnd"/>
      <w:r w:rsidRPr="00BD575D">
        <w:rPr>
          <w:rFonts w:ascii="Times New Roman" w:hAnsi="Times New Roman" w:cs="Times New Roman"/>
          <w:sz w:val="28"/>
          <w:szCs w:val="28"/>
        </w:rPr>
        <w:t xml:space="preserve"> </w:t>
      </w:r>
      <w:proofErr w:type="gramStart"/>
      <w:r w:rsidRPr="00BD575D">
        <w:rPr>
          <w:rFonts w:ascii="Times New Roman" w:hAnsi="Times New Roman" w:cs="Times New Roman"/>
          <w:sz w:val="28"/>
          <w:szCs w:val="28"/>
        </w:rPr>
        <w:t>Data Analysis</w:t>
      </w:r>
      <w:r w:rsidRPr="00BD575D">
        <w:rPr>
          <w:rFonts w:ascii="Times New Roman" w:hAnsi="Times New Roman" w:cs="Times New Roman"/>
          <w:sz w:val="28"/>
          <w:szCs w:val="28"/>
        </w:rPr>
        <w:br/>
        <w:t>5.</w:t>
      </w:r>
      <w:proofErr w:type="gramEnd"/>
      <w:r w:rsidRPr="00BD575D">
        <w:rPr>
          <w:rFonts w:ascii="Times New Roman" w:hAnsi="Times New Roman" w:cs="Times New Roman"/>
          <w:sz w:val="28"/>
          <w:szCs w:val="28"/>
        </w:rPr>
        <w:t xml:space="preserve"> </w:t>
      </w:r>
      <w:proofErr w:type="gramStart"/>
      <w:r w:rsidRPr="00BD575D">
        <w:rPr>
          <w:rFonts w:ascii="Times New Roman" w:hAnsi="Times New Roman" w:cs="Times New Roman"/>
          <w:sz w:val="28"/>
          <w:szCs w:val="28"/>
        </w:rPr>
        <w:t>Results and Discussion</w:t>
      </w:r>
      <w:r w:rsidRPr="00BD575D">
        <w:rPr>
          <w:rFonts w:ascii="Times New Roman" w:hAnsi="Times New Roman" w:cs="Times New Roman"/>
          <w:sz w:val="28"/>
          <w:szCs w:val="28"/>
        </w:rPr>
        <w:br/>
        <w:t>6.</w:t>
      </w:r>
      <w:proofErr w:type="gramEnd"/>
      <w:r w:rsidRPr="00BD575D">
        <w:rPr>
          <w:rFonts w:ascii="Times New Roman" w:hAnsi="Times New Roman" w:cs="Times New Roman"/>
          <w:sz w:val="28"/>
          <w:szCs w:val="28"/>
        </w:rPr>
        <w:t xml:space="preserve"> </w:t>
      </w:r>
      <w:proofErr w:type="gramStart"/>
      <w:r w:rsidRPr="00BD575D">
        <w:rPr>
          <w:rFonts w:ascii="Times New Roman" w:hAnsi="Times New Roman" w:cs="Times New Roman"/>
          <w:sz w:val="28"/>
          <w:szCs w:val="28"/>
        </w:rPr>
        <w:t>Recommendations</w:t>
      </w:r>
      <w:r w:rsidRPr="00BD575D">
        <w:rPr>
          <w:rFonts w:ascii="Times New Roman" w:hAnsi="Times New Roman" w:cs="Times New Roman"/>
          <w:sz w:val="28"/>
          <w:szCs w:val="28"/>
        </w:rPr>
        <w:br/>
      </w:r>
      <w:r w:rsidRPr="00BD575D">
        <w:rPr>
          <w:rFonts w:ascii="Times New Roman" w:hAnsi="Times New Roman" w:cs="Times New Roman"/>
          <w:sz w:val="28"/>
          <w:szCs w:val="28"/>
        </w:rPr>
        <w:t>7.</w:t>
      </w:r>
      <w:proofErr w:type="gramEnd"/>
      <w:r w:rsidRPr="00BD575D">
        <w:rPr>
          <w:rFonts w:ascii="Times New Roman" w:hAnsi="Times New Roman" w:cs="Times New Roman"/>
          <w:sz w:val="28"/>
          <w:szCs w:val="28"/>
        </w:rPr>
        <w:t xml:space="preserve"> Conclusion and Future Work</w:t>
      </w:r>
    </w:p>
    <w:p w:rsidR="006F7316" w:rsidRPr="00BD575D" w:rsidRDefault="00BD575D" w:rsidP="00BD575D">
      <w:pPr>
        <w:rPr>
          <w:rFonts w:ascii="Times New Roman" w:hAnsi="Times New Roman" w:cs="Times New Roman"/>
          <w:sz w:val="28"/>
          <w:szCs w:val="28"/>
        </w:rPr>
      </w:pPr>
      <w:r w:rsidRPr="00BD575D">
        <w:rPr>
          <w:rFonts w:ascii="Times New Roman" w:hAnsi="Times New Roman" w:cs="Times New Roman"/>
          <w:sz w:val="28"/>
          <w:szCs w:val="28"/>
        </w:rPr>
        <w:br w:type="page"/>
      </w:r>
    </w:p>
    <w:p w:rsidR="006F7316" w:rsidRPr="00BD575D" w:rsidRDefault="00BD575D" w:rsidP="00BD575D">
      <w:pPr>
        <w:pStyle w:val="Heading1"/>
        <w:rPr>
          <w:rFonts w:ascii="Times New Roman" w:hAnsi="Times New Roman" w:cs="Times New Roman"/>
        </w:rPr>
      </w:pPr>
      <w:r w:rsidRPr="00BD575D">
        <w:rPr>
          <w:rFonts w:ascii="Times New Roman" w:hAnsi="Times New Roman" w:cs="Times New Roman"/>
        </w:rPr>
        <w:lastRenderedPageBreak/>
        <w:t>1. Business Understanding</w:t>
      </w:r>
    </w:p>
    <w:p w:rsidR="006F7316" w:rsidRPr="00BD575D" w:rsidRDefault="00BD575D" w:rsidP="00BD575D">
      <w:pPr>
        <w:pStyle w:val="Heading2"/>
        <w:rPr>
          <w:rFonts w:ascii="Times New Roman" w:hAnsi="Times New Roman" w:cs="Times New Roman"/>
          <w:sz w:val="28"/>
          <w:szCs w:val="28"/>
        </w:rPr>
      </w:pPr>
      <w:r w:rsidRPr="00BD575D">
        <w:rPr>
          <w:rFonts w:ascii="Times New Roman" w:hAnsi="Times New Roman" w:cs="Times New Roman"/>
          <w:sz w:val="28"/>
          <w:szCs w:val="28"/>
        </w:rPr>
        <w:t>Business Overview</w:t>
      </w:r>
    </w:p>
    <w:p w:rsidR="006F7316" w:rsidRPr="00BD575D" w:rsidRDefault="00BD575D" w:rsidP="00BD575D">
      <w:pPr>
        <w:rPr>
          <w:rFonts w:ascii="Times New Roman" w:hAnsi="Times New Roman" w:cs="Times New Roman"/>
          <w:sz w:val="28"/>
          <w:szCs w:val="28"/>
        </w:rPr>
      </w:pPr>
      <w:r w:rsidRPr="00BD575D">
        <w:rPr>
          <w:rFonts w:ascii="Times New Roman" w:hAnsi="Times New Roman" w:cs="Times New Roman"/>
          <w:sz w:val="28"/>
          <w:szCs w:val="28"/>
        </w:rPr>
        <w:t>This project</w:t>
      </w:r>
      <w:r w:rsidR="00B71F06" w:rsidRPr="00BD575D">
        <w:rPr>
          <w:rFonts w:ascii="Times New Roman" w:hAnsi="Times New Roman" w:cs="Times New Roman"/>
          <w:sz w:val="28"/>
          <w:szCs w:val="28"/>
        </w:rPr>
        <w:t xml:space="preserve"> aimed to analyze</w:t>
      </w:r>
      <w:r w:rsidRPr="00BD575D">
        <w:rPr>
          <w:rFonts w:ascii="Times New Roman" w:hAnsi="Times New Roman" w:cs="Times New Roman"/>
          <w:sz w:val="28"/>
          <w:szCs w:val="28"/>
        </w:rPr>
        <w:t xml:space="preserve"> trends in musical data</w:t>
      </w:r>
      <w:r w:rsidR="00115110" w:rsidRPr="00BD575D">
        <w:rPr>
          <w:rFonts w:ascii="Times New Roman" w:hAnsi="Times New Roman" w:cs="Times New Roman"/>
          <w:sz w:val="28"/>
          <w:szCs w:val="28"/>
        </w:rPr>
        <w:t xml:space="preserve"> then</w:t>
      </w:r>
      <w:r w:rsidRPr="00BD575D">
        <w:rPr>
          <w:rFonts w:ascii="Times New Roman" w:hAnsi="Times New Roman" w:cs="Times New Roman"/>
          <w:sz w:val="28"/>
          <w:szCs w:val="28"/>
        </w:rPr>
        <w:t xml:space="preserve"> using machine learning</w:t>
      </w:r>
      <w:r w:rsidR="00115110" w:rsidRPr="00BD575D">
        <w:rPr>
          <w:rFonts w:ascii="Times New Roman" w:hAnsi="Times New Roman" w:cs="Times New Roman"/>
          <w:sz w:val="28"/>
          <w:szCs w:val="28"/>
        </w:rPr>
        <w:t xml:space="preserve"> models</w:t>
      </w:r>
      <w:r w:rsidRPr="00BD575D">
        <w:rPr>
          <w:rFonts w:ascii="Times New Roman" w:hAnsi="Times New Roman" w:cs="Times New Roman"/>
          <w:sz w:val="28"/>
          <w:szCs w:val="28"/>
        </w:rPr>
        <w:t xml:space="preserve"> to enhance </w:t>
      </w:r>
      <w:r w:rsidR="00B71F06" w:rsidRPr="00BD575D">
        <w:rPr>
          <w:rFonts w:ascii="Times New Roman" w:hAnsi="Times New Roman" w:cs="Times New Roman"/>
          <w:sz w:val="28"/>
          <w:szCs w:val="28"/>
        </w:rPr>
        <w:t xml:space="preserve">recommendations. </w:t>
      </w:r>
    </w:p>
    <w:p w:rsidR="006F7316" w:rsidRPr="00BD575D" w:rsidRDefault="00BD575D" w:rsidP="00BD575D">
      <w:pPr>
        <w:pStyle w:val="Heading2"/>
        <w:rPr>
          <w:rFonts w:ascii="Times New Roman" w:hAnsi="Times New Roman" w:cs="Times New Roman"/>
          <w:sz w:val="28"/>
          <w:szCs w:val="28"/>
        </w:rPr>
      </w:pPr>
      <w:r w:rsidRPr="00BD575D">
        <w:rPr>
          <w:rFonts w:ascii="Times New Roman" w:hAnsi="Times New Roman" w:cs="Times New Roman"/>
          <w:sz w:val="28"/>
          <w:szCs w:val="28"/>
        </w:rPr>
        <w:t>Problem Statement</w:t>
      </w:r>
    </w:p>
    <w:p w:rsidR="00520021" w:rsidRPr="00BD575D" w:rsidRDefault="00520021" w:rsidP="00BD575D">
      <w:pPr>
        <w:rPr>
          <w:rFonts w:ascii="Times New Roman" w:hAnsi="Times New Roman" w:cs="Times New Roman"/>
          <w:sz w:val="28"/>
          <w:szCs w:val="28"/>
        </w:rPr>
      </w:pPr>
      <w:r w:rsidRPr="00BD575D">
        <w:rPr>
          <w:rFonts w:ascii="Times New Roman" w:hAnsi="Times New Roman" w:cs="Times New Roman"/>
          <w:color w:val="1F1F1F"/>
          <w:sz w:val="28"/>
          <w:szCs w:val="28"/>
          <w:shd w:val="clear" w:color="auto" w:fill="FFFFFF"/>
        </w:rPr>
        <w:t>Music streaming platforms struggle to keep users engaged and help them discover new artists they might like. Traditional recommendation systems often focus on individual songs, but users may also want recommendations for similar artists and their music.</w:t>
      </w:r>
      <w:r w:rsidRPr="00BD575D">
        <w:rPr>
          <w:rFonts w:ascii="Times New Roman" w:hAnsi="Times New Roman" w:cs="Times New Roman"/>
          <w:sz w:val="28"/>
          <w:szCs w:val="28"/>
        </w:rPr>
        <w:t xml:space="preserve"> </w:t>
      </w:r>
    </w:p>
    <w:p w:rsidR="00115110" w:rsidRPr="00BD575D" w:rsidRDefault="00115110" w:rsidP="00BD575D">
      <w:pPr>
        <w:rPr>
          <w:rFonts w:ascii="Times New Roman" w:hAnsi="Times New Roman" w:cs="Times New Roman"/>
          <w:sz w:val="28"/>
          <w:szCs w:val="28"/>
        </w:rPr>
      </w:pPr>
      <w:r w:rsidRPr="00BD575D">
        <w:rPr>
          <w:rFonts w:ascii="Times New Roman" w:hAnsi="Times New Roman" w:cs="Times New Roman"/>
          <w:sz w:val="28"/>
          <w:szCs w:val="28"/>
        </w:rPr>
        <w:t xml:space="preserve">The goal was to build a robust and inclusive recommender system </w:t>
      </w:r>
      <w:r w:rsidRPr="00BD575D">
        <w:rPr>
          <w:rFonts w:ascii="Times New Roman" w:hAnsi="Times New Roman" w:cs="Times New Roman"/>
          <w:sz w:val="28"/>
          <w:szCs w:val="28"/>
        </w:rPr>
        <w:t>that accurately identified patterns in music attributes and ensure</w:t>
      </w:r>
      <w:r w:rsidRPr="00BD575D">
        <w:rPr>
          <w:rFonts w:ascii="Times New Roman" w:hAnsi="Times New Roman" w:cs="Times New Roman"/>
          <w:sz w:val="28"/>
          <w:szCs w:val="28"/>
        </w:rPr>
        <w:t xml:space="preserve"> equitable exposure to all artists in our e-music platform</w:t>
      </w:r>
      <w:r w:rsidRPr="00BD575D">
        <w:rPr>
          <w:rFonts w:ascii="Times New Roman" w:hAnsi="Times New Roman" w:cs="Times New Roman"/>
          <w:sz w:val="28"/>
          <w:szCs w:val="28"/>
        </w:rPr>
        <w:t xml:space="preserve"> while enhancing</w:t>
      </w:r>
      <w:r w:rsidRPr="00BD575D">
        <w:rPr>
          <w:rFonts w:ascii="Times New Roman" w:hAnsi="Times New Roman" w:cs="Times New Roman"/>
          <w:sz w:val="28"/>
          <w:szCs w:val="28"/>
        </w:rPr>
        <w:t xml:space="preserve"> user recommendations.</w:t>
      </w:r>
    </w:p>
    <w:p w:rsidR="006F7316" w:rsidRPr="00BD575D" w:rsidRDefault="00BD575D" w:rsidP="00BD575D">
      <w:pPr>
        <w:pStyle w:val="Heading2"/>
        <w:rPr>
          <w:rFonts w:ascii="Times New Roman" w:hAnsi="Times New Roman" w:cs="Times New Roman"/>
          <w:sz w:val="28"/>
          <w:szCs w:val="28"/>
        </w:rPr>
      </w:pPr>
      <w:r w:rsidRPr="00BD575D">
        <w:rPr>
          <w:rFonts w:ascii="Times New Roman" w:hAnsi="Times New Roman" w:cs="Times New Roman"/>
          <w:sz w:val="28"/>
          <w:szCs w:val="28"/>
        </w:rPr>
        <w:t>Objectives</w:t>
      </w:r>
    </w:p>
    <w:p w:rsidR="00520021" w:rsidRPr="00BD575D" w:rsidRDefault="00520021" w:rsidP="00BD575D">
      <w:pPr>
        <w:pStyle w:val="NormalWeb"/>
        <w:shd w:val="clear" w:color="auto" w:fill="FFFFFF"/>
        <w:spacing w:before="120" w:beforeAutospacing="0" w:after="120" w:afterAutospacing="0" w:line="276" w:lineRule="auto"/>
        <w:rPr>
          <w:color w:val="1F1F1F"/>
          <w:sz w:val="28"/>
          <w:szCs w:val="28"/>
        </w:rPr>
      </w:pPr>
      <w:r w:rsidRPr="00BD575D">
        <w:rPr>
          <w:color w:val="1F1F1F"/>
          <w:sz w:val="28"/>
          <w:szCs w:val="28"/>
        </w:rPr>
        <w:t>The objective of this project is divided into three key areas:</w:t>
      </w:r>
    </w:p>
    <w:p w:rsidR="00520021" w:rsidRPr="00BD575D" w:rsidRDefault="00520021" w:rsidP="00BD575D">
      <w:pPr>
        <w:pStyle w:val="NormalWeb"/>
        <w:numPr>
          <w:ilvl w:val="0"/>
          <w:numId w:val="10"/>
        </w:numPr>
        <w:shd w:val="clear" w:color="auto" w:fill="FFFFFF"/>
        <w:spacing w:before="120" w:beforeAutospacing="0" w:after="120" w:afterAutospacing="0" w:line="276" w:lineRule="auto"/>
        <w:rPr>
          <w:color w:val="1F1F1F"/>
          <w:sz w:val="28"/>
          <w:szCs w:val="28"/>
        </w:rPr>
      </w:pPr>
      <w:r w:rsidRPr="00BD575D">
        <w:rPr>
          <w:rStyle w:val="Emphasis"/>
          <w:color w:val="1F1F1F"/>
          <w:sz w:val="28"/>
          <w:szCs w:val="28"/>
        </w:rPr>
        <w:t>Develop an Intelligent Artist Recommendation System</w:t>
      </w:r>
    </w:p>
    <w:p w:rsidR="00520021" w:rsidRPr="00BD575D" w:rsidRDefault="00520021" w:rsidP="00BD575D">
      <w:pPr>
        <w:numPr>
          <w:ilvl w:val="1"/>
          <w:numId w:val="10"/>
        </w:numPr>
        <w:shd w:val="clear" w:color="auto" w:fill="FFFFFF"/>
        <w:spacing w:before="100" w:beforeAutospacing="1" w:after="100" w:afterAutospacing="1"/>
        <w:rPr>
          <w:rFonts w:ascii="Times New Roman" w:hAnsi="Times New Roman" w:cs="Times New Roman"/>
          <w:color w:val="1F1F1F"/>
          <w:sz w:val="28"/>
          <w:szCs w:val="28"/>
        </w:rPr>
      </w:pPr>
      <w:r w:rsidRPr="00BD575D">
        <w:rPr>
          <w:rFonts w:ascii="Times New Roman" w:hAnsi="Times New Roman" w:cs="Times New Roman"/>
          <w:color w:val="1F1F1F"/>
          <w:sz w:val="28"/>
          <w:szCs w:val="28"/>
        </w:rPr>
        <w:t>Build a deep learning-based system that identifies and suggests similar artists based on </w:t>
      </w:r>
      <w:r w:rsidRPr="00BD575D">
        <w:rPr>
          <w:rStyle w:val="Emphasis"/>
          <w:rFonts w:ascii="Times New Roman" w:hAnsi="Times New Roman" w:cs="Times New Roman"/>
          <w:color w:val="1F1F1F"/>
          <w:sz w:val="28"/>
          <w:szCs w:val="28"/>
        </w:rPr>
        <w:t>audio features, genre, and popularity</w:t>
      </w:r>
      <w:r w:rsidRPr="00BD575D">
        <w:rPr>
          <w:rFonts w:ascii="Times New Roman" w:hAnsi="Times New Roman" w:cs="Times New Roman"/>
          <w:color w:val="1F1F1F"/>
          <w:sz w:val="28"/>
          <w:szCs w:val="28"/>
        </w:rPr>
        <w:t>.</w:t>
      </w:r>
    </w:p>
    <w:p w:rsidR="00520021" w:rsidRPr="00BD575D" w:rsidRDefault="00520021" w:rsidP="00BD575D">
      <w:pPr>
        <w:numPr>
          <w:ilvl w:val="1"/>
          <w:numId w:val="10"/>
        </w:numPr>
        <w:shd w:val="clear" w:color="auto" w:fill="FFFFFF"/>
        <w:spacing w:before="100" w:beforeAutospacing="1" w:after="100" w:afterAutospacing="1"/>
        <w:rPr>
          <w:rFonts w:ascii="Times New Roman" w:hAnsi="Times New Roman" w:cs="Times New Roman"/>
          <w:color w:val="1F1F1F"/>
          <w:sz w:val="28"/>
          <w:szCs w:val="28"/>
        </w:rPr>
      </w:pPr>
      <w:r w:rsidRPr="00BD575D">
        <w:rPr>
          <w:rFonts w:ascii="Times New Roman" w:hAnsi="Times New Roman" w:cs="Times New Roman"/>
          <w:color w:val="1F1F1F"/>
          <w:sz w:val="28"/>
          <w:szCs w:val="28"/>
        </w:rPr>
        <w:t xml:space="preserve">Utilize </w:t>
      </w:r>
      <w:proofErr w:type="spellStart"/>
      <w:r w:rsidRPr="00BD575D">
        <w:rPr>
          <w:rFonts w:ascii="Times New Roman" w:hAnsi="Times New Roman" w:cs="Times New Roman"/>
          <w:color w:val="1F1F1F"/>
          <w:sz w:val="28"/>
          <w:szCs w:val="28"/>
        </w:rPr>
        <w:t>autoencoders</w:t>
      </w:r>
      <w:proofErr w:type="spellEnd"/>
      <w:r w:rsidRPr="00BD575D">
        <w:rPr>
          <w:rFonts w:ascii="Times New Roman" w:hAnsi="Times New Roman" w:cs="Times New Roman"/>
          <w:color w:val="1F1F1F"/>
          <w:sz w:val="28"/>
          <w:szCs w:val="28"/>
        </w:rPr>
        <w:t xml:space="preserve"> to capture artist similarities effectively.</w:t>
      </w:r>
    </w:p>
    <w:p w:rsidR="00520021" w:rsidRPr="00BD575D" w:rsidRDefault="00520021" w:rsidP="00BD575D">
      <w:pPr>
        <w:pStyle w:val="NormalWeb"/>
        <w:numPr>
          <w:ilvl w:val="0"/>
          <w:numId w:val="10"/>
        </w:numPr>
        <w:shd w:val="clear" w:color="auto" w:fill="FFFFFF"/>
        <w:spacing w:before="120" w:beforeAutospacing="0" w:after="120" w:afterAutospacing="0" w:line="276" w:lineRule="auto"/>
        <w:rPr>
          <w:color w:val="1F1F1F"/>
          <w:sz w:val="28"/>
          <w:szCs w:val="28"/>
        </w:rPr>
      </w:pPr>
      <w:r w:rsidRPr="00BD575D">
        <w:rPr>
          <w:rStyle w:val="Emphasis"/>
          <w:color w:val="1F1F1F"/>
          <w:sz w:val="28"/>
          <w:szCs w:val="28"/>
        </w:rPr>
        <w:t>Enhance User Engagement &amp; Music Discovery</w:t>
      </w:r>
    </w:p>
    <w:p w:rsidR="00520021" w:rsidRPr="00BD575D" w:rsidRDefault="00520021" w:rsidP="00BD575D">
      <w:pPr>
        <w:numPr>
          <w:ilvl w:val="1"/>
          <w:numId w:val="10"/>
        </w:numPr>
        <w:shd w:val="clear" w:color="auto" w:fill="FFFFFF"/>
        <w:spacing w:before="100" w:beforeAutospacing="1" w:after="100" w:afterAutospacing="1"/>
        <w:rPr>
          <w:rFonts w:ascii="Times New Roman" w:hAnsi="Times New Roman" w:cs="Times New Roman"/>
          <w:color w:val="1F1F1F"/>
          <w:sz w:val="28"/>
          <w:szCs w:val="28"/>
        </w:rPr>
      </w:pPr>
      <w:r w:rsidRPr="00BD575D">
        <w:rPr>
          <w:rFonts w:ascii="Times New Roman" w:hAnsi="Times New Roman" w:cs="Times New Roman"/>
          <w:color w:val="1F1F1F"/>
          <w:sz w:val="28"/>
          <w:szCs w:val="28"/>
        </w:rPr>
        <w:t>Improve user experience by introducing them to new artists that align with their listening preferences.</w:t>
      </w:r>
    </w:p>
    <w:p w:rsidR="00520021" w:rsidRPr="00BD575D" w:rsidRDefault="00520021" w:rsidP="00BD575D">
      <w:pPr>
        <w:numPr>
          <w:ilvl w:val="1"/>
          <w:numId w:val="10"/>
        </w:numPr>
        <w:shd w:val="clear" w:color="auto" w:fill="FFFFFF"/>
        <w:spacing w:before="100" w:beforeAutospacing="1" w:after="100" w:afterAutospacing="1"/>
        <w:rPr>
          <w:rFonts w:ascii="Times New Roman" w:hAnsi="Times New Roman" w:cs="Times New Roman"/>
          <w:color w:val="1F1F1F"/>
          <w:sz w:val="28"/>
          <w:szCs w:val="28"/>
        </w:rPr>
      </w:pPr>
      <w:r w:rsidRPr="00BD575D">
        <w:rPr>
          <w:rFonts w:ascii="Times New Roman" w:hAnsi="Times New Roman" w:cs="Times New Roman"/>
          <w:color w:val="1F1F1F"/>
          <w:sz w:val="28"/>
          <w:szCs w:val="28"/>
        </w:rPr>
        <w:t>Encourage exploration beyond mainstream artists by presenting diverse recommendations.</w:t>
      </w:r>
    </w:p>
    <w:p w:rsidR="00520021" w:rsidRPr="00BD575D" w:rsidRDefault="00520021" w:rsidP="00BD575D">
      <w:pPr>
        <w:pStyle w:val="NormalWeb"/>
        <w:numPr>
          <w:ilvl w:val="0"/>
          <w:numId w:val="10"/>
        </w:numPr>
        <w:shd w:val="clear" w:color="auto" w:fill="FFFFFF"/>
        <w:spacing w:before="120" w:beforeAutospacing="0" w:after="120" w:afterAutospacing="0" w:line="276" w:lineRule="auto"/>
        <w:rPr>
          <w:color w:val="1F1F1F"/>
          <w:sz w:val="28"/>
          <w:szCs w:val="28"/>
        </w:rPr>
      </w:pPr>
      <w:r w:rsidRPr="00BD575D">
        <w:rPr>
          <w:rStyle w:val="Emphasis"/>
          <w:color w:val="1F1F1F"/>
          <w:sz w:val="28"/>
          <w:szCs w:val="28"/>
        </w:rPr>
        <w:t>Provide a Scalable and Efficient Recommendation Model</w:t>
      </w:r>
    </w:p>
    <w:p w:rsidR="00520021" w:rsidRPr="00BD575D" w:rsidRDefault="00520021" w:rsidP="00BD575D">
      <w:pPr>
        <w:numPr>
          <w:ilvl w:val="1"/>
          <w:numId w:val="10"/>
        </w:numPr>
        <w:shd w:val="clear" w:color="auto" w:fill="FFFFFF"/>
        <w:spacing w:before="100" w:beforeAutospacing="1" w:after="100" w:afterAutospacing="1"/>
        <w:rPr>
          <w:rFonts w:ascii="Times New Roman" w:hAnsi="Times New Roman" w:cs="Times New Roman"/>
          <w:color w:val="1F1F1F"/>
          <w:sz w:val="28"/>
          <w:szCs w:val="28"/>
        </w:rPr>
      </w:pPr>
      <w:r w:rsidRPr="00BD575D">
        <w:rPr>
          <w:rFonts w:ascii="Times New Roman" w:hAnsi="Times New Roman" w:cs="Times New Roman"/>
          <w:color w:val="1F1F1F"/>
          <w:sz w:val="28"/>
          <w:szCs w:val="28"/>
        </w:rPr>
        <w:t>Ensure the system is computationally efficient and scalable to handle large music databases.</w:t>
      </w:r>
    </w:p>
    <w:p w:rsidR="00520021" w:rsidRPr="00BD575D" w:rsidRDefault="00520021" w:rsidP="00BD575D">
      <w:pPr>
        <w:numPr>
          <w:ilvl w:val="1"/>
          <w:numId w:val="10"/>
        </w:numPr>
        <w:shd w:val="clear" w:color="auto" w:fill="FFFFFF"/>
        <w:spacing w:before="100" w:beforeAutospacing="1" w:after="100" w:afterAutospacing="1"/>
        <w:rPr>
          <w:rFonts w:ascii="Times New Roman" w:hAnsi="Times New Roman" w:cs="Times New Roman"/>
          <w:color w:val="1F1F1F"/>
          <w:sz w:val="28"/>
          <w:szCs w:val="28"/>
        </w:rPr>
      </w:pPr>
      <w:r w:rsidRPr="00BD575D">
        <w:rPr>
          <w:rFonts w:ascii="Times New Roman" w:hAnsi="Times New Roman" w:cs="Times New Roman"/>
          <w:color w:val="1F1F1F"/>
          <w:sz w:val="28"/>
          <w:szCs w:val="28"/>
        </w:rPr>
        <w:t>Integrate the recommendation system into music streaming platforms via an API or user interface.</w:t>
      </w:r>
    </w:p>
    <w:p w:rsidR="006F7316" w:rsidRPr="00BD575D" w:rsidRDefault="00520021" w:rsidP="00BD575D">
      <w:pPr>
        <w:rPr>
          <w:rFonts w:ascii="Times New Roman" w:hAnsi="Times New Roman" w:cs="Times New Roman"/>
          <w:sz w:val="28"/>
          <w:szCs w:val="28"/>
        </w:rPr>
      </w:pPr>
      <w:r w:rsidRPr="00BD575D">
        <w:rPr>
          <w:rFonts w:ascii="Times New Roman" w:hAnsi="Times New Roman" w:cs="Times New Roman"/>
          <w:sz w:val="28"/>
          <w:szCs w:val="28"/>
        </w:rPr>
        <w:lastRenderedPageBreak/>
        <w:t xml:space="preserve"> </w:t>
      </w:r>
      <w:r w:rsidR="00BD575D" w:rsidRPr="00BD575D">
        <w:rPr>
          <w:rFonts w:ascii="Times New Roman" w:hAnsi="Times New Roman" w:cs="Times New Roman"/>
          <w:sz w:val="28"/>
          <w:szCs w:val="28"/>
        </w:rPr>
        <w:br w:type="page"/>
      </w:r>
    </w:p>
    <w:p w:rsidR="006F7316" w:rsidRPr="00BD575D" w:rsidRDefault="00BD575D" w:rsidP="00BD575D">
      <w:pPr>
        <w:pStyle w:val="Heading1"/>
        <w:rPr>
          <w:rFonts w:ascii="Times New Roman" w:hAnsi="Times New Roman" w:cs="Times New Roman"/>
        </w:rPr>
      </w:pPr>
      <w:r w:rsidRPr="00BD575D">
        <w:rPr>
          <w:rFonts w:ascii="Times New Roman" w:hAnsi="Times New Roman" w:cs="Times New Roman"/>
        </w:rPr>
        <w:lastRenderedPageBreak/>
        <w:t>2. Data Understanding</w:t>
      </w:r>
    </w:p>
    <w:p w:rsidR="006F7316" w:rsidRPr="00BD575D" w:rsidRDefault="00BD575D" w:rsidP="00BD575D">
      <w:pPr>
        <w:pStyle w:val="Heading2"/>
        <w:rPr>
          <w:rFonts w:ascii="Times New Roman" w:hAnsi="Times New Roman" w:cs="Times New Roman"/>
          <w:sz w:val="28"/>
          <w:szCs w:val="28"/>
        </w:rPr>
      </w:pPr>
      <w:r w:rsidRPr="00BD575D">
        <w:rPr>
          <w:rFonts w:ascii="Times New Roman" w:hAnsi="Times New Roman" w:cs="Times New Roman"/>
          <w:sz w:val="28"/>
          <w:szCs w:val="28"/>
        </w:rPr>
        <w:t>Data Collection</w:t>
      </w:r>
    </w:p>
    <w:p w:rsidR="00520021" w:rsidRPr="00BD575D" w:rsidRDefault="00520021" w:rsidP="00BD575D">
      <w:pPr>
        <w:shd w:val="clear" w:color="auto" w:fill="FFFFFF"/>
        <w:spacing w:before="120" w:after="120"/>
        <w:rPr>
          <w:rFonts w:ascii="Times New Roman" w:eastAsia="Times New Roman" w:hAnsi="Times New Roman" w:cs="Times New Roman"/>
          <w:color w:val="1F1F1F"/>
          <w:sz w:val="28"/>
          <w:szCs w:val="28"/>
        </w:rPr>
      </w:pPr>
      <w:r w:rsidRPr="00BD575D">
        <w:rPr>
          <w:rFonts w:ascii="Times New Roman" w:eastAsia="Times New Roman" w:hAnsi="Times New Roman" w:cs="Times New Roman"/>
          <w:color w:val="1F1F1F"/>
          <w:sz w:val="28"/>
          <w:szCs w:val="28"/>
        </w:rPr>
        <w:t>T</w:t>
      </w:r>
      <w:r w:rsidRPr="00520021">
        <w:rPr>
          <w:rFonts w:ascii="Times New Roman" w:eastAsia="Times New Roman" w:hAnsi="Times New Roman" w:cs="Times New Roman"/>
          <w:color w:val="1F1F1F"/>
          <w:sz w:val="28"/>
          <w:szCs w:val="28"/>
        </w:rPr>
        <w:t>he dataset used for this project is the </w:t>
      </w:r>
      <w:r w:rsidRPr="00BD575D">
        <w:rPr>
          <w:rFonts w:ascii="Times New Roman" w:eastAsia="Times New Roman" w:hAnsi="Times New Roman" w:cs="Times New Roman"/>
          <w:b/>
          <w:bCs/>
          <w:color w:val="1F1F1F"/>
          <w:sz w:val="28"/>
          <w:szCs w:val="28"/>
        </w:rPr>
        <w:t>Spotify Tracks Dataset</w:t>
      </w:r>
      <w:r w:rsidRPr="00520021">
        <w:rPr>
          <w:rFonts w:ascii="Times New Roman" w:eastAsia="Times New Roman" w:hAnsi="Times New Roman" w:cs="Times New Roman"/>
          <w:color w:val="1F1F1F"/>
          <w:sz w:val="28"/>
          <w:szCs w:val="28"/>
        </w:rPr>
        <w:t>, sourced from </w:t>
      </w:r>
      <w:proofErr w:type="spellStart"/>
      <w:r w:rsidRPr="00BD575D">
        <w:rPr>
          <w:rFonts w:ascii="Times New Roman" w:eastAsia="Times New Roman" w:hAnsi="Times New Roman" w:cs="Times New Roman"/>
          <w:b/>
          <w:bCs/>
          <w:color w:val="1F1F1F"/>
          <w:sz w:val="28"/>
          <w:szCs w:val="28"/>
        </w:rPr>
        <w:t>Kaggle</w:t>
      </w:r>
      <w:proofErr w:type="spellEnd"/>
      <w:r w:rsidRPr="00520021">
        <w:rPr>
          <w:rFonts w:ascii="Times New Roman" w:eastAsia="Times New Roman" w:hAnsi="Times New Roman" w:cs="Times New Roman"/>
          <w:color w:val="1F1F1F"/>
          <w:sz w:val="28"/>
          <w:szCs w:val="28"/>
        </w:rPr>
        <w:t>.</w:t>
      </w:r>
    </w:p>
    <w:p w:rsidR="00520021" w:rsidRPr="00520021" w:rsidRDefault="00520021" w:rsidP="00BD575D">
      <w:pPr>
        <w:shd w:val="clear" w:color="auto" w:fill="FFFFFF"/>
        <w:spacing w:before="120" w:after="120"/>
        <w:rPr>
          <w:rFonts w:ascii="Times New Roman" w:eastAsia="Times New Roman" w:hAnsi="Times New Roman" w:cs="Times New Roman"/>
          <w:color w:val="1F1F1F"/>
          <w:sz w:val="28"/>
          <w:szCs w:val="28"/>
        </w:rPr>
      </w:pPr>
      <w:r w:rsidRPr="00520021">
        <w:rPr>
          <w:rFonts w:ascii="Times New Roman" w:eastAsia="Times New Roman" w:hAnsi="Times New Roman" w:cs="Times New Roman"/>
          <w:color w:val="1F1F1F"/>
          <w:sz w:val="28"/>
          <w:szCs w:val="28"/>
        </w:rPr>
        <w:t xml:space="preserve"> It contains detailed information about Spotify tracks across 125 genres, along with associated audio features and popularity metrics.</w:t>
      </w:r>
    </w:p>
    <w:p w:rsidR="00520021" w:rsidRPr="00520021" w:rsidRDefault="00520021" w:rsidP="00BD575D">
      <w:pPr>
        <w:shd w:val="clear" w:color="auto" w:fill="FFFFFF"/>
        <w:spacing w:before="120" w:after="120"/>
        <w:rPr>
          <w:rFonts w:ascii="Times New Roman" w:eastAsia="Times New Roman" w:hAnsi="Times New Roman" w:cs="Times New Roman"/>
          <w:color w:val="1F1F1F"/>
          <w:sz w:val="28"/>
          <w:szCs w:val="28"/>
        </w:rPr>
      </w:pPr>
      <w:r w:rsidRPr="00BD575D">
        <w:rPr>
          <w:rFonts w:ascii="Times New Roman" w:eastAsia="Times New Roman" w:hAnsi="Times New Roman" w:cs="Times New Roman"/>
          <w:b/>
          <w:bCs/>
          <w:color w:val="1F1F1F"/>
          <w:sz w:val="28"/>
          <w:szCs w:val="28"/>
        </w:rPr>
        <w:t>Dataset Format</w:t>
      </w:r>
      <w:r w:rsidRPr="00520021">
        <w:rPr>
          <w:rFonts w:ascii="Times New Roman" w:eastAsia="Times New Roman" w:hAnsi="Times New Roman" w:cs="Times New Roman"/>
          <w:color w:val="1F1F1F"/>
          <w:sz w:val="28"/>
          <w:szCs w:val="28"/>
        </w:rPr>
        <w:t>: CSV (Tabular)</w:t>
      </w:r>
    </w:p>
    <w:p w:rsidR="00520021" w:rsidRPr="00520021" w:rsidRDefault="00520021" w:rsidP="00BD575D">
      <w:pPr>
        <w:shd w:val="clear" w:color="auto" w:fill="FFFFFF"/>
        <w:spacing w:before="120" w:after="120"/>
        <w:rPr>
          <w:rFonts w:ascii="Times New Roman" w:eastAsia="Times New Roman" w:hAnsi="Times New Roman" w:cs="Times New Roman"/>
          <w:color w:val="1F1F1F"/>
          <w:sz w:val="28"/>
          <w:szCs w:val="28"/>
        </w:rPr>
      </w:pPr>
      <w:r w:rsidRPr="00BD575D">
        <w:rPr>
          <w:rFonts w:ascii="Times New Roman" w:eastAsia="Times New Roman" w:hAnsi="Times New Roman" w:cs="Times New Roman"/>
          <w:b/>
          <w:bCs/>
          <w:color w:val="1F1F1F"/>
          <w:sz w:val="28"/>
          <w:szCs w:val="28"/>
        </w:rPr>
        <w:t>Key Features Include:</w:t>
      </w:r>
    </w:p>
    <w:p w:rsidR="00520021" w:rsidRPr="00520021" w:rsidRDefault="00520021" w:rsidP="00BD575D">
      <w:pPr>
        <w:shd w:val="clear" w:color="auto" w:fill="FFFFFF"/>
        <w:spacing w:before="120" w:after="120"/>
        <w:rPr>
          <w:rFonts w:ascii="Times New Roman" w:eastAsia="Times New Roman" w:hAnsi="Times New Roman" w:cs="Times New Roman"/>
          <w:color w:val="1F1F1F"/>
          <w:sz w:val="28"/>
          <w:szCs w:val="28"/>
        </w:rPr>
      </w:pPr>
      <w:proofErr w:type="gramStart"/>
      <w:r w:rsidRPr="00BD575D">
        <w:rPr>
          <w:rFonts w:ascii="Times New Roman" w:eastAsia="Times New Roman" w:hAnsi="Times New Roman" w:cs="Times New Roman"/>
          <w:b/>
          <w:bCs/>
          <w:color w:val="1F1F1F"/>
          <w:sz w:val="28"/>
          <w:szCs w:val="28"/>
        </w:rPr>
        <w:t>1.Track</w:t>
      </w:r>
      <w:proofErr w:type="gramEnd"/>
      <w:r w:rsidRPr="00BD575D">
        <w:rPr>
          <w:rFonts w:ascii="Times New Roman" w:eastAsia="Times New Roman" w:hAnsi="Times New Roman" w:cs="Times New Roman"/>
          <w:b/>
          <w:bCs/>
          <w:color w:val="1F1F1F"/>
          <w:sz w:val="28"/>
          <w:szCs w:val="28"/>
        </w:rPr>
        <w:t xml:space="preserve"> Metadata</w:t>
      </w:r>
      <w:r w:rsidRPr="00520021">
        <w:rPr>
          <w:rFonts w:ascii="Times New Roman" w:eastAsia="Times New Roman" w:hAnsi="Times New Roman" w:cs="Times New Roman"/>
          <w:color w:val="1F1F1F"/>
          <w:sz w:val="28"/>
          <w:szCs w:val="28"/>
        </w:rPr>
        <w:t>: Song title, album, artist(s), genre, duration.</w:t>
      </w:r>
    </w:p>
    <w:p w:rsidR="00520021" w:rsidRPr="00520021" w:rsidRDefault="00520021" w:rsidP="00BD575D">
      <w:pPr>
        <w:shd w:val="clear" w:color="auto" w:fill="FFFFFF"/>
        <w:spacing w:before="120" w:after="120"/>
        <w:rPr>
          <w:rFonts w:ascii="Times New Roman" w:eastAsia="Times New Roman" w:hAnsi="Times New Roman" w:cs="Times New Roman"/>
          <w:color w:val="1F1F1F"/>
          <w:sz w:val="28"/>
          <w:szCs w:val="28"/>
        </w:rPr>
      </w:pPr>
      <w:proofErr w:type="gramStart"/>
      <w:r w:rsidRPr="00BD575D">
        <w:rPr>
          <w:rFonts w:ascii="Times New Roman" w:eastAsia="Times New Roman" w:hAnsi="Times New Roman" w:cs="Times New Roman"/>
          <w:b/>
          <w:bCs/>
          <w:color w:val="1F1F1F"/>
          <w:sz w:val="28"/>
          <w:szCs w:val="28"/>
        </w:rPr>
        <w:t>2.Audio</w:t>
      </w:r>
      <w:proofErr w:type="gramEnd"/>
      <w:r w:rsidRPr="00BD575D">
        <w:rPr>
          <w:rFonts w:ascii="Times New Roman" w:eastAsia="Times New Roman" w:hAnsi="Times New Roman" w:cs="Times New Roman"/>
          <w:b/>
          <w:bCs/>
          <w:color w:val="1F1F1F"/>
          <w:sz w:val="28"/>
          <w:szCs w:val="28"/>
        </w:rPr>
        <w:t xml:space="preserve"> Features</w:t>
      </w:r>
      <w:r w:rsidRPr="00520021">
        <w:rPr>
          <w:rFonts w:ascii="Times New Roman" w:eastAsia="Times New Roman" w:hAnsi="Times New Roman" w:cs="Times New Roman"/>
          <w:color w:val="1F1F1F"/>
          <w:sz w:val="28"/>
          <w:szCs w:val="28"/>
        </w:rPr>
        <w:t xml:space="preserve">: </w:t>
      </w:r>
      <w:proofErr w:type="spellStart"/>
      <w:r w:rsidRPr="00520021">
        <w:rPr>
          <w:rFonts w:ascii="Times New Roman" w:eastAsia="Times New Roman" w:hAnsi="Times New Roman" w:cs="Times New Roman"/>
          <w:color w:val="1F1F1F"/>
          <w:sz w:val="28"/>
          <w:szCs w:val="28"/>
        </w:rPr>
        <w:t>Danceability</w:t>
      </w:r>
      <w:proofErr w:type="spellEnd"/>
      <w:r w:rsidRPr="00520021">
        <w:rPr>
          <w:rFonts w:ascii="Times New Roman" w:eastAsia="Times New Roman" w:hAnsi="Times New Roman" w:cs="Times New Roman"/>
          <w:color w:val="1F1F1F"/>
          <w:sz w:val="28"/>
          <w:szCs w:val="28"/>
        </w:rPr>
        <w:t>, energy, loudness, tempo, and valence.</w:t>
      </w:r>
    </w:p>
    <w:p w:rsidR="00520021" w:rsidRPr="00520021" w:rsidRDefault="00520021" w:rsidP="00BD575D">
      <w:pPr>
        <w:shd w:val="clear" w:color="auto" w:fill="FFFFFF"/>
        <w:spacing w:before="120" w:after="120"/>
        <w:rPr>
          <w:rFonts w:ascii="Times New Roman" w:eastAsia="Times New Roman" w:hAnsi="Times New Roman" w:cs="Times New Roman"/>
          <w:color w:val="1F1F1F"/>
          <w:sz w:val="28"/>
          <w:szCs w:val="28"/>
        </w:rPr>
      </w:pPr>
      <w:proofErr w:type="gramStart"/>
      <w:r w:rsidRPr="00BD575D">
        <w:rPr>
          <w:rFonts w:ascii="Times New Roman" w:eastAsia="Times New Roman" w:hAnsi="Times New Roman" w:cs="Times New Roman"/>
          <w:b/>
          <w:bCs/>
          <w:color w:val="1F1F1F"/>
          <w:sz w:val="28"/>
          <w:szCs w:val="28"/>
        </w:rPr>
        <w:t>3.User</w:t>
      </w:r>
      <w:proofErr w:type="gramEnd"/>
      <w:r w:rsidRPr="00BD575D">
        <w:rPr>
          <w:rFonts w:ascii="Times New Roman" w:eastAsia="Times New Roman" w:hAnsi="Times New Roman" w:cs="Times New Roman"/>
          <w:b/>
          <w:bCs/>
          <w:color w:val="1F1F1F"/>
          <w:sz w:val="28"/>
          <w:szCs w:val="28"/>
        </w:rPr>
        <w:t xml:space="preserve"> Engagement</w:t>
      </w:r>
      <w:r w:rsidRPr="00520021">
        <w:rPr>
          <w:rFonts w:ascii="Times New Roman" w:eastAsia="Times New Roman" w:hAnsi="Times New Roman" w:cs="Times New Roman"/>
          <w:color w:val="1F1F1F"/>
          <w:sz w:val="28"/>
          <w:szCs w:val="28"/>
        </w:rPr>
        <w:t xml:space="preserve">: Popularity score based on plays and </w:t>
      </w:r>
      <w:proofErr w:type="spellStart"/>
      <w:r w:rsidRPr="00520021">
        <w:rPr>
          <w:rFonts w:ascii="Times New Roman" w:eastAsia="Times New Roman" w:hAnsi="Times New Roman" w:cs="Times New Roman"/>
          <w:color w:val="1F1F1F"/>
          <w:sz w:val="28"/>
          <w:szCs w:val="28"/>
        </w:rPr>
        <w:t>recency</w:t>
      </w:r>
      <w:proofErr w:type="spellEnd"/>
    </w:p>
    <w:p w:rsidR="00520021" w:rsidRPr="00520021" w:rsidRDefault="00520021" w:rsidP="00BD575D">
      <w:pPr>
        <w:shd w:val="clear" w:color="auto" w:fill="FFFFFF"/>
        <w:spacing w:before="120" w:after="120"/>
        <w:rPr>
          <w:rFonts w:ascii="Times New Roman" w:eastAsia="Times New Roman" w:hAnsi="Times New Roman" w:cs="Times New Roman"/>
          <w:color w:val="1F1F1F"/>
          <w:sz w:val="28"/>
          <w:szCs w:val="28"/>
        </w:rPr>
      </w:pPr>
      <w:r w:rsidRPr="00BD575D">
        <w:rPr>
          <w:rFonts w:ascii="Times New Roman" w:eastAsia="Times New Roman" w:hAnsi="Times New Roman" w:cs="Times New Roman"/>
          <w:b/>
          <w:bCs/>
          <w:color w:val="1F1F1F"/>
          <w:sz w:val="28"/>
          <w:szCs w:val="28"/>
        </w:rPr>
        <w:t>Feature Description</w:t>
      </w:r>
    </w:p>
    <w:p w:rsidR="00520021" w:rsidRPr="00520021" w:rsidRDefault="00520021" w:rsidP="00BD575D">
      <w:pPr>
        <w:numPr>
          <w:ilvl w:val="0"/>
          <w:numId w:val="15"/>
        </w:numPr>
        <w:shd w:val="clear" w:color="auto" w:fill="FFFFFF"/>
        <w:spacing w:before="120" w:after="120"/>
        <w:rPr>
          <w:rFonts w:ascii="Times New Roman" w:eastAsia="Times New Roman" w:hAnsi="Times New Roman" w:cs="Times New Roman"/>
          <w:color w:val="1F1F1F"/>
          <w:sz w:val="28"/>
          <w:szCs w:val="28"/>
        </w:rPr>
      </w:pPr>
      <w:proofErr w:type="spellStart"/>
      <w:r w:rsidRPr="00BD575D">
        <w:rPr>
          <w:rFonts w:ascii="Times New Roman" w:eastAsia="Times New Roman" w:hAnsi="Times New Roman" w:cs="Times New Roman"/>
          <w:b/>
          <w:bCs/>
          <w:color w:val="1F1F1F"/>
          <w:sz w:val="28"/>
          <w:szCs w:val="28"/>
        </w:rPr>
        <w:t>track_id</w:t>
      </w:r>
      <w:proofErr w:type="spellEnd"/>
      <w:r w:rsidRPr="00BD575D">
        <w:rPr>
          <w:rFonts w:ascii="Times New Roman" w:eastAsia="Times New Roman" w:hAnsi="Times New Roman" w:cs="Times New Roman"/>
          <w:b/>
          <w:bCs/>
          <w:color w:val="1F1F1F"/>
          <w:sz w:val="28"/>
          <w:szCs w:val="28"/>
        </w:rPr>
        <w:t>:</w:t>
      </w:r>
    </w:p>
    <w:p w:rsidR="00520021" w:rsidRPr="00520021" w:rsidRDefault="00520021" w:rsidP="00BD575D">
      <w:pPr>
        <w:numPr>
          <w:ilvl w:val="1"/>
          <w:numId w:val="15"/>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520021">
        <w:rPr>
          <w:rFonts w:ascii="Times New Roman" w:eastAsia="Times New Roman" w:hAnsi="Times New Roman" w:cs="Times New Roman"/>
          <w:color w:val="1F1F1F"/>
          <w:sz w:val="28"/>
          <w:szCs w:val="28"/>
        </w:rPr>
        <w:t>The Spotify ID for the track</w:t>
      </w:r>
    </w:p>
    <w:p w:rsidR="00520021" w:rsidRPr="00520021" w:rsidRDefault="00520021" w:rsidP="00BD575D">
      <w:pPr>
        <w:numPr>
          <w:ilvl w:val="0"/>
          <w:numId w:val="15"/>
        </w:numPr>
        <w:shd w:val="clear" w:color="auto" w:fill="FFFFFF"/>
        <w:spacing w:before="120" w:after="120"/>
        <w:rPr>
          <w:rFonts w:ascii="Times New Roman" w:eastAsia="Times New Roman" w:hAnsi="Times New Roman" w:cs="Times New Roman"/>
          <w:color w:val="1F1F1F"/>
          <w:sz w:val="28"/>
          <w:szCs w:val="28"/>
        </w:rPr>
      </w:pPr>
      <w:r w:rsidRPr="00BD575D">
        <w:rPr>
          <w:rFonts w:ascii="Times New Roman" w:eastAsia="Times New Roman" w:hAnsi="Times New Roman" w:cs="Times New Roman"/>
          <w:b/>
          <w:bCs/>
          <w:color w:val="1F1F1F"/>
          <w:sz w:val="28"/>
          <w:szCs w:val="28"/>
        </w:rPr>
        <w:t>artists:</w:t>
      </w:r>
    </w:p>
    <w:p w:rsidR="00520021" w:rsidRPr="00520021" w:rsidRDefault="00520021" w:rsidP="00BD575D">
      <w:pPr>
        <w:numPr>
          <w:ilvl w:val="1"/>
          <w:numId w:val="15"/>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520021">
        <w:rPr>
          <w:rFonts w:ascii="Times New Roman" w:eastAsia="Times New Roman" w:hAnsi="Times New Roman" w:cs="Times New Roman"/>
          <w:color w:val="1F1F1F"/>
          <w:sz w:val="28"/>
          <w:szCs w:val="28"/>
        </w:rPr>
        <w:t xml:space="preserve">The artists' names </w:t>
      </w:r>
      <w:proofErr w:type="gramStart"/>
      <w:r w:rsidRPr="00520021">
        <w:rPr>
          <w:rFonts w:ascii="Times New Roman" w:eastAsia="Times New Roman" w:hAnsi="Times New Roman" w:cs="Times New Roman"/>
          <w:color w:val="1F1F1F"/>
          <w:sz w:val="28"/>
          <w:szCs w:val="28"/>
        </w:rPr>
        <w:t>who</w:t>
      </w:r>
      <w:proofErr w:type="gramEnd"/>
      <w:r w:rsidRPr="00520021">
        <w:rPr>
          <w:rFonts w:ascii="Times New Roman" w:eastAsia="Times New Roman" w:hAnsi="Times New Roman" w:cs="Times New Roman"/>
          <w:color w:val="1F1F1F"/>
          <w:sz w:val="28"/>
          <w:szCs w:val="28"/>
        </w:rPr>
        <w:t xml:space="preserve"> performed the track. If there is more than one artist, they are separated by a ;</w:t>
      </w:r>
    </w:p>
    <w:p w:rsidR="00520021" w:rsidRPr="00520021" w:rsidRDefault="00520021" w:rsidP="00BD575D">
      <w:pPr>
        <w:numPr>
          <w:ilvl w:val="0"/>
          <w:numId w:val="15"/>
        </w:numPr>
        <w:shd w:val="clear" w:color="auto" w:fill="FFFFFF"/>
        <w:spacing w:before="120" w:after="120"/>
        <w:rPr>
          <w:rFonts w:ascii="Times New Roman" w:eastAsia="Times New Roman" w:hAnsi="Times New Roman" w:cs="Times New Roman"/>
          <w:color w:val="1F1F1F"/>
          <w:sz w:val="28"/>
          <w:szCs w:val="28"/>
        </w:rPr>
      </w:pPr>
      <w:proofErr w:type="spellStart"/>
      <w:r w:rsidRPr="00BD575D">
        <w:rPr>
          <w:rFonts w:ascii="Times New Roman" w:eastAsia="Times New Roman" w:hAnsi="Times New Roman" w:cs="Times New Roman"/>
          <w:b/>
          <w:bCs/>
          <w:color w:val="1F1F1F"/>
          <w:sz w:val="28"/>
          <w:szCs w:val="28"/>
        </w:rPr>
        <w:t>album_name</w:t>
      </w:r>
      <w:proofErr w:type="spellEnd"/>
      <w:r w:rsidRPr="00BD575D">
        <w:rPr>
          <w:rFonts w:ascii="Times New Roman" w:eastAsia="Times New Roman" w:hAnsi="Times New Roman" w:cs="Times New Roman"/>
          <w:b/>
          <w:bCs/>
          <w:color w:val="1F1F1F"/>
          <w:sz w:val="28"/>
          <w:szCs w:val="28"/>
        </w:rPr>
        <w:t>:</w:t>
      </w:r>
    </w:p>
    <w:p w:rsidR="00520021" w:rsidRPr="00520021" w:rsidRDefault="00520021" w:rsidP="00BD575D">
      <w:pPr>
        <w:numPr>
          <w:ilvl w:val="1"/>
          <w:numId w:val="15"/>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520021">
        <w:rPr>
          <w:rFonts w:ascii="Times New Roman" w:eastAsia="Times New Roman" w:hAnsi="Times New Roman" w:cs="Times New Roman"/>
          <w:color w:val="1F1F1F"/>
          <w:sz w:val="28"/>
          <w:szCs w:val="28"/>
        </w:rPr>
        <w:t>The album name in which the track appears</w:t>
      </w:r>
    </w:p>
    <w:p w:rsidR="00520021" w:rsidRPr="00520021" w:rsidRDefault="00520021" w:rsidP="00BD575D">
      <w:pPr>
        <w:numPr>
          <w:ilvl w:val="0"/>
          <w:numId w:val="15"/>
        </w:numPr>
        <w:shd w:val="clear" w:color="auto" w:fill="FFFFFF"/>
        <w:spacing w:before="120" w:after="120"/>
        <w:rPr>
          <w:rFonts w:ascii="Times New Roman" w:eastAsia="Times New Roman" w:hAnsi="Times New Roman" w:cs="Times New Roman"/>
          <w:color w:val="1F1F1F"/>
          <w:sz w:val="28"/>
          <w:szCs w:val="28"/>
        </w:rPr>
      </w:pPr>
      <w:proofErr w:type="spellStart"/>
      <w:r w:rsidRPr="00BD575D">
        <w:rPr>
          <w:rFonts w:ascii="Times New Roman" w:eastAsia="Times New Roman" w:hAnsi="Times New Roman" w:cs="Times New Roman"/>
          <w:b/>
          <w:bCs/>
          <w:color w:val="1F1F1F"/>
          <w:sz w:val="28"/>
          <w:szCs w:val="28"/>
        </w:rPr>
        <w:t>track_name</w:t>
      </w:r>
      <w:proofErr w:type="spellEnd"/>
      <w:r w:rsidRPr="00BD575D">
        <w:rPr>
          <w:rFonts w:ascii="Times New Roman" w:eastAsia="Times New Roman" w:hAnsi="Times New Roman" w:cs="Times New Roman"/>
          <w:b/>
          <w:bCs/>
          <w:color w:val="1F1F1F"/>
          <w:sz w:val="28"/>
          <w:szCs w:val="28"/>
        </w:rPr>
        <w:t>:</w:t>
      </w:r>
    </w:p>
    <w:p w:rsidR="00520021" w:rsidRPr="00520021" w:rsidRDefault="00520021" w:rsidP="00BD575D">
      <w:pPr>
        <w:numPr>
          <w:ilvl w:val="1"/>
          <w:numId w:val="15"/>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520021">
        <w:rPr>
          <w:rFonts w:ascii="Times New Roman" w:eastAsia="Times New Roman" w:hAnsi="Times New Roman" w:cs="Times New Roman"/>
          <w:color w:val="1F1F1F"/>
          <w:sz w:val="28"/>
          <w:szCs w:val="28"/>
        </w:rPr>
        <w:t>Name of the track</w:t>
      </w:r>
    </w:p>
    <w:p w:rsidR="00520021" w:rsidRPr="00520021" w:rsidRDefault="00520021" w:rsidP="00BD575D">
      <w:pPr>
        <w:numPr>
          <w:ilvl w:val="0"/>
          <w:numId w:val="15"/>
        </w:numPr>
        <w:shd w:val="clear" w:color="auto" w:fill="FFFFFF"/>
        <w:spacing w:before="120" w:after="120"/>
        <w:rPr>
          <w:rFonts w:ascii="Times New Roman" w:eastAsia="Times New Roman" w:hAnsi="Times New Roman" w:cs="Times New Roman"/>
          <w:color w:val="1F1F1F"/>
          <w:sz w:val="28"/>
          <w:szCs w:val="28"/>
        </w:rPr>
      </w:pPr>
      <w:r w:rsidRPr="00BD575D">
        <w:rPr>
          <w:rFonts w:ascii="Times New Roman" w:eastAsia="Times New Roman" w:hAnsi="Times New Roman" w:cs="Times New Roman"/>
          <w:b/>
          <w:bCs/>
          <w:color w:val="1F1F1F"/>
          <w:sz w:val="28"/>
          <w:szCs w:val="28"/>
        </w:rPr>
        <w:t>popularity:</w:t>
      </w:r>
    </w:p>
    <w:p w:rsidR="00520021" w:rsidRPr="00520021" w:rsidRDefault="00520021" w:rsidP="00BD575D">
      <w:pPr>
        <w:numPr>
          <w:ilvl w:val="1"/>
          <w:numId w:val="15"/>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520021">
        <w:rPr>
          <w:rFonts w:ascii="Times New Roman" w:eastAsia="Times New Roman" w:hAnsi="Times New Roman" w:cs="Times New Roman"/>
          <w:color w:val="1F1F1F"/>
          <w:sz w:val="28"/>
          <w:szCs w:val="28"/>
        </w:rPr>
        <w:t>The popularity of a track is a value between 0 and 100, with 100 being the most popular.</w:t>
      </w:r>
    </w:p>
    <w:p w:rsidR="00520021" w:rsidRPr="00520021" w:rsidRDefault="00520021" w:rsidP="00BD575D">
      <w:pPr>
        <w:numPr>
          <w:ilvl w:val="1"/>
          <w:numId w:val="15"/>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520021">
        <w:rPr>
          <w:rFonts w:ascii="Times New Roman" w:eastAsia="Times New Roman" w:hAnsi="Times New Roman" w:cs="Times New Roman"/>
          <w:color w:val="1F1F1F"/>
          <w:sz w:val="28"/>
          <w:szCs w:val="28"/>
        </w:rPr>
        <w:t>The popularity is calculated by algorithm and is based, in the most part, on the total number of plays the track has had and how recent those plays are.</w:t>
      </w:r>
    </w:p>
    <w:p w:rsidR="00520021" w:rsidRPr="00520021" w:rsidRDefault="00520021" w:rsidP="00BD575D">
      <w:pPr>
        <w:numPr>
          <w:ilvl w:val="1"/>
          <w:numId w:val="15"/>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520021">
        <w:rPr>
          <w:rFonts w:ascii="Times New Roman" w:eastAsia="Times New Roman" w:hAnsi="Times New Roman" w:cs="Times New Roman"/>
          <w:color w:val="1F1F1F"/>
          <w:sz w:val="28"/>
          <w:szCs w:val="28"/>
        </w:rPr>
        <w:lastRenderedPageBreak/>
        <w:t>Generally speaking, songs that are being played a lot now will have a higher popularity than songs that were played a lot in the past.</w:t>
      </w:r>
    </w:p>
    <w:p w:rsidR="00520021" w:rsidRPr="00520021" w:rsidRDefault="00520021" w:rsidP="00BD575D">
      <w:pPr>
        <w:numPr>
          <w:ilvl w:val="1"/>
          <w:numId w:val="15"/>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520021">
        <w:rPr>
          <w:rFonts w:ascii="Times New Roman" w:eastAsia="Times New Roman" w:hAnsi="Times New Roman" w:cs="Times New Roman"/>
          <w:color w:val="1F1F1F"/>
          <w:sz w:val="28"/>
          <w:szCs w:val="28"/>
        </w:rPr>
        <w:t>Duplicate tracks (e.g. the same track from a single and an album) are rated independently.</w:t>
      </w:r>
    </w:p>
    <w:p w:rsidR="00520021" w:rsidRPr="00520021" w:rsidRDefault="00520021" w:rsidP="00BD575D">
      <w:pPr>
        <w:numPr>
          <w:ilvl w:val="1"/>
          <w:numId w:val="15"/>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520021">
        <w:rPr>
          <w:rFonts w:ascii="Times New Roman" w:eastAsia="Times New Roman" w:hAnsi="Times New Roman" w:cs="Times New Roman"/>
          <w:color w:val="1F1F1F"/>
          <w:sz w:val="28"/>
          <w:szCs w:val="28"/>
        </w:rPr>
        <w:t>Artist and album popularity is derived mathematically from track popularity.</w:t>
      </w:r>
    </w:p>
    <w:p w:rsidR="00520021" w:rsidRPr="00520021" w:rsidRDefault="00520021" w:rsidP="00BD575D">
      <w:pPr>
        <w:numPr>
          <w:ilvl w:val="0"/>
          <w:numId w:val="15"/>
        </w:numPr>
        <w:shd w:val="clear" w:color="auto" w:fill="FFFFFF"/>
        <w:spacing w:before="120" w:after="120"/>
        <w:rPr>
          <w:rFonts w:ascii="Times New Roman" w:eastAsia="Times New Roman" w:hAnsi="Times New Roman" w:cs="Times New Roman"/>
          <w:color w:val="1F1F1F"/>
          <w:sz w:val="28"/>
          <w:szCs w:val="28"/>
        </w:rPr>
      </w:pPr>
      <w:proofErr w:type="spellStart"/>
      <w:r w:rsidRPr="00BD575D">
        <w:rPr>
          <w:rFonts w:ascii="Times New Roman" w:eastAsia="Times New Roman" w:hAnsi="Times New Roman" w:cs="Times New Roman"/>
          <w:b/>
          <w:bCs/>
          <w:color w:val="1F1F1F"/>
          <w:sz w:val="28"/>
          <w:szCs w:val="28"/>
        </w:rPr>
        <w:t>duration_ms</w:t>
      </w:r>
      <w:proofErr w:type="spellEnd"/>
      <w:r w:rsidRPr="00BD575D">
        <w:rPr>
          <w:rFonts w:ascii="Times New Roman" w:eastAsia="Times New Roman" w:hAnsi="Times New Roman" w:cs="Times New Roman"/>
          <w:b/>
          <w:bCs/>
          <w:color w:val="1F1F1F"/>
          <w:sz w:val="28"/>
          <w:szCs w:val="28"/>
        </w:rPr>
        <w:t>:</w:t>
      </w:r>
    </w:p>
    <w:p w:rsidR="00520021" w:rsidRPr="00520021" w:rsidRDefault="00520021" w:rsidP="00BD575D">
      <w:pPr>
        <w:numPr>
          <w:ilvl w:val="0"/>
          <w:numId w:val="15"/>
        </w:numPr>
        <w:shd w:val="clear" w:color="auto" w:fill="FFFFFF"/>
        <w:spacing w:before="120" w:after="120"/>
        <w:rPr>
          <w:rFonts w:ascii="Times New Roman" w:eastAsia="Times New Roman" w:hAnsi="Times New Roman" w:cs="Times New Roman"/>
          <w:color w:val="1F1F1F"/>
          <w:sz w:val="28"/>
          <w:szCs w:val="28"/>
        </w:rPr>
      </w:pPr>
      <w:r w:rsidRPr="00520021">
        <w:rPr>
          <w:rFonts w:ascii="Times New Roman" w:eastAsia="Times New Roman" w:hAnsi="Times New Roman" w:cs="Times New Roman"/>
          <w:color w:val="1F1F1F"/>
          <w:sz w:val="28"/>
          <w:szCs w:val="28"/>
        </w:rPr>
        <w:t>The track length in milliseconds</w:t>
      </w:r>
    </w:p>
    <w:p w:rsidR="00520021" w:rsidRPr="00520021" w:rsidRDefault="00520021" w:rsidP="00BD575D">
      <w:pPr>
        <w:numPr>
          <w:ilvl w:val="0"/>
          <w:numId w:val="15"/>
        </w:numPr>
        <w:shd w:val="clear" w:color="auto" w:fill="FFFFFF"/>
        <w:spacing w:before="120" w:after="120"/>
        <w:rPr>
          <w:rFonts w:ascii="Times New Roman" w:eastAsia="Times New Roman" w:hAnsi="Times New Roman" w:cs="Times New Roman"/>
          <w:color w:val="1F1F1F"/>
          <w:sz w:val="28"/>
          <w:szCs w:val="28"/>
        </w:rPr>
      </w:pPr>
      <w:r w:rsidRPr="00BD575D">
        <w:rPr>
          <w:rFonts w:ascii="Times New Roman" w:eastAsia="Times New Roman" w:hAnsi="Times New Roman" w:cs="Times New Roman"/>
          <w:b/>
          <w:bCs/>
          <w:color w:val="1F1F1F"/>
          <w:sz w:val="28"/>
          <w:szCs w:val="28"/>
        </w:rPr>
        <w:t>explicit:</w:t>
      </w:r>
    </w:p>
    <w:p w:rsidR="00520021" w:rsidRPr="00520021" w:rsidRDefault="00520021" w:rsidP="00BD575D">
      <w:pPr>
        <w:numPr>
          <w:ilvl w:val="1"/>
          <w:numId w:val="15"/>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520021">
        <w:rPr>
          <w:rFonts w:ascii="Times New Roman" w:eastAsia="Times New Roman" w:hAnsi="Times New Roman" w:cs="Times New Roman"/>
          <w:color w:val="1F1F1F"/>
          <w:sz w:val="28"/>
          <w:szCs w:val="28"/>
        </w:rPr>
        <w:t>Whether or not the track has explicit lyrics (true = yes it does; false = no it does not OR unknown)</w:t>
      </w:r>
    </w:p>
    <w:p w:rsidR="00520021" w:rsidRPr="00520021" w:rsidRDefault="00520021" w:rsidP="00BD575D">
      <w:pPr>
        <w:numPr>
          <w:ilvl w:val="0"/>
          <w:numId w:val="15"/>
        </w:numPr>
        <w:shd w:val="clear" w:color="auto" w:fill="FFFFFF"/>
        <w:spacing w:before="120" w:after="120"/>
        <w:rPr>
          <w:rFonts w:ascii="Times New Roman" w:eastAsia="Times New Roman" w:hAnsi="Times New Roman" w:cs="Times New Roman"/>
          <w:color w:val="1F1F1F"/>
          <w:sz w:val="28"/>
          <w:szCs w:val="28"/>
        </w:rPr>
      </w:pPr>
      <w:proofErr w:type="spellStart"/>
      <w:r w:rsidRPr="00BD575D">
        <w:rPr>
          <w:rFonts w:ascii="Times New Roman" w:eastAsia="Times New Roman" w:hAnsi="Times New Roman" w:cs="Times New Roman"/>
          <w:b/>
          <w:bCs/>
          <w:color w:val="1F1F1F"/>
          <w:sz w:val="28"/>
          <w:szCs w:val="28"/>
        </w:rPr>
        <w:t>danceability</w:t>
      </w:r>
      <w:proofErr w:type="spellEnd"/>
      <w:r w:rsidRPr="00BD575D">
        <w:rPr>
          <w:rFonts w:ascii="Times New Roman" w:eastAsia="Times New Roman" w:hAnsi="Times New Roman" w:cs="Times New Roman"/>
          <w:b/>
          <w:bCs/>
          <w:color w:val="1F1F1F"/>
          <w:sz w:val="28"/>
          <w:szCs w:val="28"/>
        </w:rPr>
        <w:t>:</w:t>
      </w:r>
    </w:p>
    <w:p w:rsidR="00520021" w:rsidRPr="00520021" w:rsidRDefault="00520021" w:rsidP="00BD575D">
      <w:pPr>
        <w:numPr>
          <w:ilvl w:val="1"/>
          <w:numId w:val="15"/>
        </w:numPr>
        <w:shd w:val="clear" w:color="auto" w:fill="FFFFFF"/>
        <w:spacing w:before="100" w:beforeAutospacing="1" w:after="100" w:afterAutospacing="1"/>
        <w:rPr>
          <w:rFonts w:ascii="Times New Roman" w:eastAsia="Times New Roman" w:hAnsi="Times New Roman" w:cs="Times New Roman"/>
          <w:color w:val="1F1F1F"/>
          <w:sz w:val="28"/>
          <w:szCs w:val="28"/>
        </w:rPr>
      </w:pPr>
      <w:proofErr w:type="spellStart"/>
      <w:r w:rsidRPr="00520021">
        <w:rPr>
          <w:rFonts w:ascii="Times New Roman" w:eastAsia="Times New Roman" w:hAnsi="Times New Roman" w:cs="Times New Roman"/>
          <w:color w:val="1F1F1F"/>
          <w:sz w:val="28"/>
          <w:szCs w:val="28"/>
        </w:rPr>
        <w:t>Danceability</w:t>
      </w:r>
      <w:proofErr w:type="spellEnd"/>
      <w:r w:rsidRPr="00520021">
        <w:rPr>
          <w:rFonts w:ascii="Times New Roman" w:eastAsia="Times New Roman" w:hAnsi="Times New Roman" w:cs="Times New Roman"/>
          <w:color w:val="1F1F1F"/>
          <w:sz w:val="28"/>
          <w:szCs w:val="28"/>
        </w:rPr>
        <w:t xml:space="preserve"> describes how suitable a track is for dancing based on a combination of musical elements including tempo, rhythm stability, beat strength, and overall regularity.</w:t>
      </w:r>
    </w:p>
    <w:p w:rsidR="00520021" w:rsidRPr="00520021" w:rsidRDefault="00520021" w:rsidP="00BD575D">
      <w:pPr>
        <w:numPr>
          <w:ilvl w:val="1"/>
          <w:numId w:val="15"/>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520021">
        <w:rPr>
          <w:rFonts w:ascii="Times New Roman" w:eastAsia="Times New Roman" w:hAnsi="Times New Roman" w:cs="Times New Roman"/>
          <w:color w:val="1F1F1F"/>
          <w:sz w:val="28"/>
          <w:szCs w:val="28"/>
        </w:rPr>
        <w:t>A value of 0.0 is least danceable and 1.0 is most danceable</w:t>
      </w:r>
    </w:p>
    <w:p w:rsidR="00520021" w:rsidRPr="00520021" w:rsidRDefault="00520021" w:rsidP="00BD575D">
      <w:pPr>
        <w:numPr>
          <w:ilvl w:val="0"/>
          <w:numId w:val="15"/>
        </w:numPr>
        <w:shd w:val="clear" w:color="auto" w:fill="FFFFFF"/>
        <w:spacing w:before="120" w:after="120"/>
        <w:rPr>
          <w:rFonts w:ascii="Times New Roman" w:eastAsia="Times New Roman" w:hAnsi="Times New Roman" w:cs="Times New Roman"/>
          <w:color w:val="1F1F1F"/>
          <w:sz w:val="28"/>
          <w:szCs w:val="28"/>
        </w:rPr>
      </w:pPr>
      <w:r w:rsidRPr="00BD575D">
        <w:rPr>
          <w:rFonts w:ascii="Times New Roman" w:eastAsia="Times New Roman" w:hAnsi="Times New Roman" w:cs="Times New Roman"/>
          <w:b/>
          <w:bCs/>
          <w:color w:val="1F1F1F"/>
          <w:sz w:val="28"/>
          <w:szCs w:val="28"/>
        </w:rPr>
        <w:t>energy:</w:t>
      </w:r>
    </w:p>
    <w:p w:rsidR="00520021" w:rsidRPr="00520021" w:rsidRDefault="00520021" w:rsidP="00BD575D">
      <w:pPr>
        <w:numPr>
          <w:ilvl w:val="1"/>
          <w:numId w:val="15"/>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520021">
        <w:rPr>
          <w:rFonts w:ascii="Times New Roman" w:eastAsia="Times New Roman" w:hAnsi="Times New Roman" w:cs="Times New Roman"/>
          <w:color w:val="1F1F1F"/>
          <w:sz w:val="28"/>
          <w:szCs w:val="28"/>
        </w:rPr>
        <w:t>Energy is a measure from 0.0 to 1.0 and represents a perceptual measure of intensity and activity.</w:t>
      </w:r>
    </w:p>
    <w:p w:rsidR="00520021" w:rsidRPr="00520021" w:rsidRDefault="00520021" w:rsidP="00BD575D">
      <w:pPr>
        <w:numPr>
          <w:ilvl w:val="1"/>
          <w:numId w:val="15"/>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520021">
        <w:rPr>
          <w:rFonts w:ascii="Times New Roman" w:eastAsia="Times New Roman" w:hAnsi="Times New Roman" w:cs="Times New Roman"/>
          <w:color w:val="1F1F1F"/>
          <w:sz w:val="28"/>
          <w:szCs w:val="28"/>
        </w:rPr>
        <w:t>Typically, energetic tracks feel fast, loud, and noisy.</w:t>
      </w:r>
    </w:p>
    <w:p w:rsidR="00520021" w:rsidRPr="00520021" w:rsidRDefault="00520021" w:rsidP="00BD575D">
      <w:pPr>
        <w:numPr>
          <w:ilvl w:val="1"/>
          <w:numId w:val="15"/>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520021">
        <w:rPr>
          <w:rFonts w:ascii="Times New Roman" w:eastAsia="Times New Roman" w:hAnsi="Times New Roman" w:cs="Times New Roman"/>
          <w:color w:val="1F1F1F"/>
          <w:sz w:val="28"/>
          <w:szCs w:val="28"/>
        </w:rPr>
        <w:t>For example, death metal has high energy, while a Bach prelude scores low on the scale</w:t>
      </w:r>
    </w:p>
    <w:p w:rsidR="00520021" w:rsidRPr="00520021" w:rsidRDefault="00520021" w:rsidP="00BD575D">
      <w:pPr>
        <w:numPr>
          <w:ilvl w:val="0"/>
          <w:numId w:val="15"/>
        </w:numPr>
        <w:shd w:val="clear" w:color="auto" w:fill="FFFFFF"/>
        <w:spacing w:before="120" w:after="120"/>
        <w:rPr>
          <w:rFonts w:ascii="Times New Roman" w:eastAsia="Times New Roman" w:hAnsi="Times New Roman" w:cs="Times New Roman"/>
          <w:color w:val="1F1F1F"/>
          <w:sz w:val="28"/>
          <w:szCs w:val="28"/>
        </w:rPr>
      </w:pPr>
      <w:r w:rsidRPr="00BD575D">
        <w:rPr>
          <w:rFonts w:ascii="Times New Roman" w:eastAsia="Times New Roman" w:hAnsi="Times New Roman" w:cs="Times New Roman"/>
          <w:b/>
          <w:bCs/>
          <w:color w:val="1F1F1F"/>
          <w:sz w:val="28"/>
          <w:szCs w:val="28"/>
        </w:rPr>
        <w:t>key:</w:t>
      </w:r>
    </w:p>
    <w:p w:rsidR="00520021" w:rsidRPr="00520021" w:rsidRDefault="00520021" w:rsidP="00BD575D">
      <w:pPr>
        <w:numPr>
          <w:ilvl w:val="1"/>
          <w:numId w:val="15"/>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520021">
        <w:rPr>
          <w:rFonts w:ascii="Times New Roman" w:eastAsia="Times New Roman" w:hAnsi="Times New Roman" w:cs="Times New Roman"/>
          <w:color w:val="1F1F1F"/>
          <w:sz w:val="28"/>
          <w:szCs w:val="28"/>
        </w:rPr>
        <w:t>The key the track is in.</w:t>
      </w:r>
    </w:p>
    <w:p w:rsidR="00520021" w:rsidRPr="00520021" w:rsidRDefault="00520021" w:rsidP="00BD575D">
      <w:pPr>
        <w:numPr>
          <w:ilvl w:val="1"/>
          <w:numId w:val="15"/>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520021">
        <w:rPr>
          <w:rFonts w:ascii="Times New Roman" w:eastAsia="Times New Roman" w:hAnsi="Times New Roman" w:cs="Times New Roman"/>
          <w:color w:val="1F1F1F"/>
          <w:sz w:val="28"/>
          <w:szCs w:val="28"/>
        </w:rPr>
        <w:t>Integers map to pitches using standard Pitch Class notation. E.g. 0 = C, 1 = C♯/D</w:t>
      </w:r>
      <w:r w:rsidRPr="00520021">
        <w:rPr>
          <w:rFonts w:ascii="MS Gothic" w:eastAsia="MS Gothic" w:hAnsi="MS Gothic" w:cs="MS Gothic" w:hint="eastAsia"/>
          <w:color w:val="1F1F1F"/>
          <w:sz w:val="28"/>
          <w:szCs w:val="28"/>
        </w:rPr>
        <w:t>♭</w:t>
      </w:r>
      <w:r w:rsidRPr="00520021">
        <w:rPr>
          <w:rFonts w:ascii="Times New Roman" w:eastAsia="Times New Roman" w:hAnsi="Times New Roman" w:cs="Times New Roman"/>
          <w:color w:val="1F1F1F"/>
          <w:sz w:val="28"/>
          <w:szCs w:val="28"/>
        </w:rPr>
        <w:t>, 2 = D, and so on.</w:t>
      </w:r>
    </w:p>
    <w:p w:rsidR="00520021" w:rsidRPr="00520021" w:rsidRDefault="00520021" w:rsidP="00BD575D">
      <w:pPr>
        <w:numPr>
          <w:ilvl w:val="1"/>
          <w:numId w:val="15"/>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520021">
        <w:rPr>
          <w:rFonts w:ascii="Times New Roman" w:eastAsia="Times New Roman" w:hAnsi="Times New Roman" w:cs="Times New Roman"/>
          <w:color w:val="1F1F1F"/>
          <w:sz w:val="28"/>
          <w:szCs w:val="28"/>
        </w:rPr>
        <w:t>If no key was detected, the value is -1</w:t>
      </w:r>
    </w:p>
    <w:p w:rsidR="00520021" w:rsidRPr="00520021" w:rsidRDefault="00520021" w:rsidP="00BD575D">
      <w:pPr>
        <w:numPr>
          <w:ilvl w:val="0"/>
          <w:numId w:val="15"/>
        </w:numPr>
        <w:shd w:val="clear" w:color="auto" w:fill="FFFFFF"/>
        <w:spacing w:before="120" w:after="120"/>
        <w:rPr>
          <w:rFonts w:ascii="Times New Roman" w:eastAsia="Times New Roman" w:hAnsi="Times New Roman" w:cs="Times New Roman"/>
          <w:color w:val="1F1F1F"/>
          <w:sz w:val="28"/>
          <w:szCs w:val="28"/>
        </w:rPr>
      </w:pPr>
      <w:r w:rsidRPr="00BD575D">
        <w:rPr>
          <w:rFonts w:ascii="Times New Roman" w:eastAsia="Times New Roman" w:hAnsi="Times New Roman" w:cs="Times New Roman"/>
          <w:b/>
          <w:bCs/>
          <w:color w:val="1F1F1F"/>
          <w:sz w:val="28"/>
          <w:szCs w:val="28"/>
        </w:rPr>
        <w:t>loudness:</w:t>
      </w:r>
    </w:p>
    <w:p w:rsidR="00520021" w:rsidRPr="00520021" w:rsidRDefault="00520021" w:rsidP="00BD575D">
      <w:pPr>
        <w:numPr>
          <w:ilvl w:val="1"/>
          <w:numId w:val="15"/>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520021">
        <w:rPr>
          <w:rFonts w:ascii="Times New Roman" w:eastAsia="Times New Roman" w:hAnsi="Times New Roman" w:cs="Times New Roman"/>
          <w:color w:val="1F1F1F"/>
          <w:sz w:val="28"/>
          <w:szCs w:val="28"/>
        </w:rPr>
        <w:t>The overall loudness of a track in decibels (dB)</w:t>
      </w:r>
    </w:p>
    <w:p w:rsidR="00520021" w:rsidRPr="00520021" w:rsidRDefault="00520021" w:rsidP="00BD575D">
      <w:pPr>
        <w:numPr>
          <w:ilvl w:val="1"/>
          <w:numId w:val="15"/>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520021">
        <w:rPr>
          <w:rFonts w:ascii="Times New Roman" w:eastAsia="Times New Roman" w:hAnsi="Times New Roman" w:cs="Times New Roman"/>
          <w:color w:val="1F1F1F"/>
          <w:sz w:val="28"/>
          <w:szCs w:val="28"/>
        </w:rPr>
        <w:lastRenderedPageBreak/>
        <w:t>A positive dB value indicates a signal is louder than the reference level.</w:t>
      </w:r>
    </w:p>
    <w:p w:rsidR="00520021" w:rsidRPr="00520021" w:rsidRDefault="00520021" w:rsidP="00BD575D">
      <w:pPr>
        <w:numPr>
          <w:ilvl w:val="1"/>
          <w:numId w:val="15"/>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520021">
        <w:rPr>
          <w:rFonts w:ascii="Times New Roman" w:eastAsia="Times New Roman" w:hAnsi="Times New Roman" w:cs="Times New Roman"/>
          <w:color w:val="1F1F1F"/>
          <w:sz w:val="28"/>
          <w:szCs w:val="28"/>
        </w:rPr>
        <w:t>A negative dB value indicates a signal is quieter than the reference level.</w:t>
      </w:r>
    </w:p>
    <w:p w:rsidR="00520021" w:rsidRPr="00520021" w:rsidRDefault="00520021" w:rsidP="00BD575D">
      <w:pPr>
        <w:numPr>
          <w:ilvl w:val="0"/>
          <w:numId w:val="15"/>
        </w:numPr>
        <w:shd w:val="clear" w:color="auto" w:fill="FFFFFF"/>
        <w:spacing w:before="120" w:after="120"/>
        <w:rPr>
          <w:rFonts w:ascii="Times New Roman" w:eastAsia="Times New Roman" w:hAnsi="Times New Roman" w:cs="Times New Roman"/>
          <w:color w:val="1F1F1F"/>
          <w:sz w:val="28"/>
          <w:szCs w:val="28"/>
        </w:rPr>
      </w:pPr>
      <w:r w:rsidRPr="00BD575D">
        <w:rPr>
          <w:rFonts w:ascii="Times New Roman" w:eastAsia="Times New Roman" w:hAnsi="Times New Roman" w:cs="Times New Roman"/>
          <w:b/>
          <w:bCs/>
          <w:color w:val="1F1F1F"/>
          <w:sz w:val="28"/>
          <w:szCs w:val="28"/>
        </w:rPr>
        <w:t>mode:</w:t>
      </w:r>
    </w:p>
    <w:p w:rsidR="00520021" w:rsidRPr="00520021" w:rsidRDefault="00520021" w:rsidP="00BD575D">
      <w:pPr>
        <w:numPr>
          <w:ilvl w:val="1"/>
          <w:numId w:val="15"/>
        </w:numPr>
        <w:shd w:val="clear" w:color="auto" w:fill="FFFFFF"/>
        <w:spacing w:before="100" w:beforeAutospacing="1" w:after="100" w:afterAutospacing="1"/>
        <w:rPr>
          <w:rFonts w:ascii="Times New Roman" w:eastAsia="Times New Roman" w:hAnsi="Times New Roman" w:cs="Times New Roman"/>
          <w:color w:val="1F1F1F"/>
          <w:sz w:val="28"/>
          <w:szCs w:val="28"/>
        </w:rPr>
      </w:pPr>
      <w:proofErr w:type="gramStart"/>
      <w:r w:rsidRPr="00520021">
        <w:rPr>
          <w:rFonts w:ascii="Times New Roman" w:eastAsia="Times New Roman" w:hAnsi="Times New Roman" w:cs="Times New Roman"/>
          <w:color w:val="1F1F1F"/>
          <w:sz w:val="28"/>
          <w:szCs w:val="28"/>
        </w:rPr>
        <w:t>mode</w:t>
      </w:r>
      <w:proofErr w:type="gramEnd"/>
      <w:r w:rsidRPr="00520021">
        <w:rPr>
          <w:rFonts w:ascii="Times New Roman" w:eastAsia="Times New Roman" w:hAnsi="Times New Roman" w:cs="Times New Roman"/>
          <w:color w:val="1F1F1F"/>
          <w:sz w:val="28"/>
          <w:szCs w:val="28"/>
        </w:rPr>
        <w:t xml:space="preserve"> feature refers to the modality of the track, which indicates whether the track is in a major or minor key.</w:t>
      </w:r>
    </w:p>
    <w:p w:rsidR="00520021" w:rsidRPr="00520021" w:rsidRDefault="00520021" w:rsidP="00BD575D">
      <w:pPr>
        <w:numPr>
          <w:ilvl w:val="1"/>
          <w:numId w:val="15"/>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520021">
        <w:rPr>
          <w:rFonts w:ascii="Times New Roman" w:eastAsia="Times New Roman" w:hAnsi="Times New Roman" w:cs="Times New Roman"/>
          <w:color w:val="1F1F1F"/>
          <w:sz w:val="28"/>
          <w:szCs w:val="28"/>
        </w:rPr>
        <w:t>Major mode (1) typically corresponds to more "happy," "bright," or "cheerful" sounds.</w:t>
      </w:r>
    </w:p>
    <w:p w:rsidR="00520021" w:rsidRPr="00520021" w:rsidRDefault="00520021" w:rsidP="00BD575D">
      <w:pPr>
        <w:numPr>
          <w:ilvl w:val="1"/>
          <w:numId w:val="15"/>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520021">
        <w:rPr>
          <w:rFonts w:ascii="Times New Roman" w:eastAsia="Times New Roman" w:hAnsi="Times New Roman" w:cs="Times New Roman"/>
          <w:color w:val="1F1F1F"/>
          <w:sz w:val="28"/>
          <w:szCs w:val="28"/>
        </w:rPr>
        <w:t>Minor mode (0) typically corresponds to more "sad," "dark," or "serious" sounds.</w:t>
      </w:r>
    </w:p>
    <w:p w:rsidR="00520021" w:rsidRPr="00520021" w:rsidRDefault="00520021" w:rsidP="00BD575D">
      <w:pPr>
        <w:numPr>
          <w:ilvl w:val="0"/>
          <w:numId w:val="15"/>
        </w:numPr>
        <w:shd w:val="clear" w:color="auto" w:fill="FFFFFF"/>
        <w:spacing w:before="120" w:after="120"/>
        <w:rPr>
          <w:rFonts w:ascii="Times New Roman" w:eastAsia="Times New Roman" w:hAnsi="Times New Roman" w:cs="Times New Roman"/>
          <w:color w:val="1F1F1F"/>
          <w:sz w:val="28"/>
          <w:szCs w:val="28"/>
        </w:rPr>
      </w:pPr>
      <w:proofErr w:type="spellStart"/>
      <w:r w:rsidRPr="00BD575D">
        <w:rPr>
          <w:rFonts w:ascii="Times New Roman" w:eastAsia="Times New Roman" w:hAnsi="Times New Roman" w:cs="Times New Roman"/>
          <w:b/>
          <w:bCs/>
          <w:color w:val="1F1F1F"/>
          <w:sz w:val="28"/>
          <w:szCs w:val="28"/>
        </w:rPr>
        <w:t>speechiness</w:t>
      </w:r>
      <w:proofErr w:type="spellEnd"/>
      <w:r w:rsidRPr="00BD575D">
        <w:rPr>
          <w:rFonts w:ascii="Times New Roman" w:eastAsia="Times New Roman" w:hAnsi="Times New Roman" w:cs="Times New Roman"/>
          <w:b/>
          <w:bCs/>
          <w:color w:val="1F1F1F"/>
          <w:sz w:val="28"/>
          <w:szCs w:val="28"/>
        </w:rPr>
        <w:t>:</w:t>
      </w:r>
    </w:p>
    <w:p w:rsidR="00520021" w:rsidRPr="00520021" w:rsidRDefault="00520021" w:rsidP="00BD575D">
      <w:pPr>
        <w:numPr>
          <w:ilvl w:val="1"/>
          <w:numId w:val="15"/>
        </w:numPr>
        <w:shd w:val="clear" w:color="auto" w:fill="FFFFFF"/>
        <w:spacing w:before="100" w:beforeAutospacing="1" w:after="100" w:afterAutospacing="1"/>
        <w:rPr>
          <w:rFonts w:ascii="Times New Roman" w:eastAsia="Times New Roman" w:hAnsi="Times New Roman" w:cs="Times New Roman"/>
          <w:color w:val="1F1F1F"/>
          <w:sz w:val="28"/>
          <w:szCs w:val="28"/>
        </w:rPr>
      </w:pPr>
      <w:proofErr w:type="spellStart"/>
      <w:r w:rsidRPr="00520021">
        <w:rPr>
          <w:rFonts w:ascii="Times New Roman" w:eastAsia="Times New Roman" w:hAnsi="Times New Roman" w:cs="Times New Roman"/>
          <w:color w:val="1F1F1F"/>
          <w:sz w:val="28"/>
          <w:szCs w:val="28"/>
        </w:rPr>
        <w:t>Speechiness</w:t>
      </w:r>
      <w:proofErr w:type="spellEnd"/>
      <w:r w:rsidRPr="00520021">
        <w:rPr>
          <w:rFonts w:ascii="Times New Roman" w:eastAsia="Times New Roman" w:hAnsi="Times New Roman" w:cs="Times New Roman"/>
          <w:color w:val="1F1F1F"/>
          <w:sz w:val="28"/>
          <w:szCs w:val="28"/>
        </w:rPr>
        <w:t xml:space="preserve"> detects the presence of spoken words in a track.</w:t>
      </w:r>
    </w:p>
    <w:p w:rsidR="00520021" w:rsidRPr="00520021" w:rsidRDefault="00520021" w:rsidP="00BD575D">
      <w:pPr>
        <w:numPr>
          <w:ilvl w:val="1"/>
          <w:numId w:val="15"/>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520021">
        <w:rPr>
          <w:rFonts w:ascii="Times New Roman" w:eastAsia="Times New Roman" w:hAnsi="Times New Roman" w:cs="Times New Roman"/>
          <w:color w:val="1F1F1F"/>
          <w:sz w:val="28"/>
          <w:szCs w:val="28"/>
        </w:rPr>
        <w:t>The more exclusively speech-like the recording (e.g. talk show, audio book, poetry), the closer to 1.0 the attribute value.</w:t>
      </w:r>
    </w:p>
    <w:p w:rsidR="00520021" w:rsidRPr="00520021" w:rsidRDefault="00520021" w:rsidP="00BD575D">
      <w:pPr>
        <w:numPr>
          <w:ilvl w:val="1"/>
          <w:numId w:val="15"/>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520021">
        <w:rPr>
          <w:rFonts w:ascii="Times New Roman" w:eastAsia="Times New Roman" w:hAnsi="Times New Roman" w:cs="Times New Roman"/>
          <w:color w:val="1F1F1F"/>
          <w:sz w:val="28"/>
          <w:szCs w:val="28"/>
        </w:rPr>
        <w:t>Values above 0.66 describe tracks that are probably made entirely of spoken words.</w:t>
      </w:r>
    </w:p>
    <w:p w:rsidR="00520021" w:rsidRPr="00520021" w:rsidRDefault="00520021" w:rsidP="00BD575D">
      <w:pPr>
        <w:numPr>
          <w:ilvl w:val="1"/>
          <w:numId w:val="15"/>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520021">
        <w:rPr>
          <w:rFonts w:ascii="Times New Roman" w:eastAsia="Times New Roman" w:hAnsi="Times New Roman" w:cs="Times New Roman"/>
          <w:color w:val="1F1F1F"/>
          <w:sz w:val="28"/>
          <w:szCs w:val="28"/>
        </w:rPr>
        <w:t>Values between 0.33 and 0.66 describe tracks that may contain both music and speech, either in sections or layered, including such cases as rap music.</w:t>
      </w:r>
    </w:p>
    <w:p w:rsidR="00520021" w:rsidRPr="00520021" w:rsidRDefault="00520021" w:rsidP="00BD575D">
      <w:pPr>
        <w:numPr>
          <w:ilvl w:val="1"/>
          <w:numId w:val="15"/>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520021">
        <w:rPr>
          <w:rFonts w:ascii="Times New Roman" w:eastAsia="Times New Roman" w:hAnsi="Times New Roman" w:cs="Times New Roman"/>
          <w:color w:val="1F1F1F"/>
          <w:sz w:val="28"/>
          <w:szCs w:val="28"/>
        </w:rPr>
        <w:t>Values below 0.33 most likely represent music and other non-speech-like tracks</w:t>
      </w:r>
    </w:p>
    <w:p w:rsidR="00520021" w:rsidRPr="00520021" w:rsidRDefault="00520021" w:rsidP="00BD575D">
      <w:pPr>
        <w:numPr>
          <w:ilvl w:val="0"/>
          <w:numId w:val="15"/>
        </w:numPr>
        <w:shd w:val="clear" w:color="auto" w:fill="FFFFFF"/>
        <w:spacing w:before="120" w:after="120"/>
        <w:rPr>
          <w:rFonts w:ascii="Times New Roman" w:eastAsia="Times New Roman" w:hAnsi="Times New Roman" w:cs="Times New Roman"/>
          <w:color w:val="1F1F1F"/>
          <w:sz w:val="28"/>
          <w:szCs w:val="28"/>
        </w:rPr>
      </w:pPr>
      <w:proofErr w:type="spellStart"/>
      <w:r w:rsidRPr="00BD575D">
        <w:rPr>
          <w:rFonts w:ascii="Times New Roman" w:eastAsia="Times New Roman" w:hAnsi="Times New Roman" w:cs="Times New Roman"/>
          <w:b/>
          <w:bCs/>
          <w:color w:val="1F1F1F"/>
          <w:sz w:val="28"/>
          <w:szCs w:val="28"/>
        </w:rPr>
        <w:t>acousticness</w:t>
      </w:r>
      <w:proofErr w:type="spellEnd"/>
      <w:r w:rsidRPr="00BD575D">
        <w:rPr>
          <w:rFonts w:ascii="Times New Roman" w:eastAsia="Times New Roman" w:hAnsi="Times New Roman" w:cs="Times New Roman"/>
          <w:b/>
          <w:bCs/>
          <w:color w:val="1F1F1F"/>
          <w:sz w:val="28"/>
          <w:szCs w:val="28"/>
        </w:rPr>
        <w:t>:</w:t>
      </w:r>
    </w:p>
    <w:p w:rsidR="00520021" w:rsidRPr="00520021" w:rsidRDefault="00520021" w:rsidP="00BD575D">
      <w:pPr>
        <w:numPr>
          <w:ilvl w:val="1"/>
          <w:numId w:val="15"/>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520021">
        <w:rPr>
          <w:rFonts w:ascii="Times New Roman" w:eastAsia="Times New Roman" w:hAnsi="Times New Roman" w:cs="Times New Roman"/>
          <w:color w:val="1F1F1F"/>
          <w:sz w:val="28"/>
          <w:szCs w:val="28"/>
        </w:rPr>
        <w:t>A confidence measure from 0.0 to 1.0 of whether the track is acoustic.</w:t>
      </w:r>
    </w:p>
    <w:p w:rsidR="00520021" w:rsidRPr="00520021" w:rsidRDefault="00520021" w:rsidP="00BD575D">
      <w:pPr>
        <w:numPr>
          <w:ilvl w:val="1"/>
          <w:numId w:val="15"/>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520021">
        <w:rPr>
          <w:rFonts w:ascii="Times New Roman" w:eastAsia="Times New Roman" w:hAnsi="Times New Roman" w:cs="Times New Roman"/>
          <w:color w:val="1F1F1F"/>
          <w:sz w:val="28"/>
          <w:szCs w:val="28"/>
        </w:rPr>
        <w:t>1.0 represents high confidence the track is acoustic</w:t>
      </w:r>
    </w:p>
    <w:p w:rsidR="00520021" w:rsidRPr="00520021" w:rsidRDefault="00520021" w:rsidP="00BD575D">
      <w:pPr>
        <w:numPr>
          <w:ilvl w:val="0"/>
          <w:numId w:val="15"/>
        </w:numPr>
        <w:shd w:val="clear" w:color="auto" w:fill="FFFFFF"/>
        <w:spacing w:before="120" w:after="120"/>
        <w:rPr>
          <w:rFonts w:ascii="Times New Roman" w:eastAsia="Times New Roman" w:hAnsi="Times New Roman" w:cs="Times New Roman"/>
          <w:color w:val="1F1F1F"/>
          <w:sz w:val="28"/>
          <w:szCs w:val="28"/>
        </w:rPr>
      </w:pPr>
      <w:proofErr w:type="spellStart"/>
      <w:r w:rsidRPr="00BD575D">
        <w:rPr>
          <w:rFonts w:ascii="Times New Roman" w:eastAsia="Times New Roman" w:hAnsi="Times New Roman" w:cs="Times New Roman"/>
          <w:b/>
          <w:bCs/>
          <w:color w:val="1F1F1F"/>
          <w:sz w:val="28"/>
          <w:szCs w:val="28"/>
        </w:rPr>
        <w:t>instrumentalness</w:t>
      </w:r>
      <w:proofErr w:type="spellEnd"/>
      <w:r w:rsidRPr="00BD575D">
        <w:rPr>
          <w:rFonts w:ascii="Times New Roman" w:eastAsia="Times New Roman" w:hAnsi="Times New Roman" w:cs="Times New Roman"/>
          <w:b/>
          <w:bCs/>
          <w:color w:val="1F1F1F"/>
          <w:sz w:val="28"/>
          <w:szCs w:val="28"/>
        </w:rPr>
        <w:t>:</w:t>
      </w:r>
    </w:p>
    <w:p w:rsidR="00520021" w:rsidRPr="00520021" w:rsidRDefault="00520021" w:rsidP="00BD575D">
      <w:pPr>
        <w:numPr>
          <w:ilvl w:val="1"/>
          <w:numId w:val="15"/>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520021">
        <w:rPr>
          <w:rFonts w:ascii="Times New Roman" w:eastAsia="Times New Roman" w:hAnsi="Times New Roman" w:cs="Times New Roman"/>
          <w:color w:val="1F1F1F"/>
          <w:sz w:val="28"/>
          <w:szCs w:val="28"/>
        </w:rPr>
        <w:t>Predicts whether a track contains no vocals.</w:t>
      </w:r>
    </w:p>
    <w:p w:rsidR="00520021" w:rsidRPr="00520021" w:rsidRDefault="00520021" w:rsidP="00BD575D">
      <w:pPr>
        <w:numPr>
          <w:ilvl w:val="1"/>
          <w:numId w:val="15"/>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520021">
        <w:rPr>
          <w:rFonts w:ascii="Times New Roman" w:eastAsia="Times New Roman" w:hAnsi="Times New Roman" w:cs="Times New Roman"/>
          <w:color w:val="1F1F1F"/>
          <w:sz w:val="28"/>
          <w:szCs w:val="28"/>
        </w:rPr>
        <w:t>"Ooh" and "</w:t>
      </w:r>
      <w:proofErr w:type="spellStart"/>
      <w:r w:rsidRPr="00520021">
        <w:rPr>
          <w:rFonts w:ascii="Times New Roman" w:eastAsia="Times New Roman" w:hAnsi="Times New Roman" w:cs="Times New Roman"/>
          <w:color w:val="1F1F1F"/>
          <w:sz w:val="28"/>
          <w:szCs w:val="28"/>
        </w:rPr>
        <w:t>aah</w:t>
      </w:r>
      <w:proofErr w:type="spellEnd"/>
      <w:r w:rsidRPr="00520021">
        <w:rPr>
          <w:rFonts w:ascii="Times New Roman" w:eastAsia="Times New Roman" w:hAnsi="Times New Roman" w:cs="Times New Roman"/>
          <w:color w:val="1F1F1F"/>
          <w:sz w:val="28"/>
          <w:szCs w:val="28"/>
        </w:rPr>
        <w:t>" sounds are treated as instrumental in this context.</w:t>
      </w:r>
    </w:p>
    <w:p w:rsidR="00520021" w:rsidRPr="00520021" w:rsidRDefault="00520021" w:rsidP="00BD575D">
      <w:pPr>
        <w:numPr>
          <w:ilvl w:val="1"/>
          <w:numId w:val="15"/>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520021">
        <w:rPr>
          <w:rFonts w:ascii="Times New Roman" w:eastAsia="Times New Roman" w:hAnsi="Times New Roman" w:cs="Times New Roman"/>
          <w:color w:val="1F1F1F"/>
          <w:sz w:val="28"/>
          <w:szCs w:val="28"/>
        </w:rPr>
        <w:t>Rap or spoken word tracks are clearly "vocal".</w:t>
      </w:r>
    </w:p>
    <w:p w:rsidR="00520021" w:rsidRPr="00520021" w:rsidRDefault="00520021" w:rsidP="00BD575D">
      <w:pPr>
        <w:numPr>
          <w:ilvl w:val="1"/>
          <w:numId w:val="15"/>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520021">
        <w:rPr>
          <w:rFonts w:ascii="Times New Roman" w:eastAsia="Times New Roman" w:hAnsi="Times New Roman" w:cs="Times New Roman"/>
          <w:color w:val="1F1F1F"/>
          <w:sz w:val="28"/>
          <w:szCs w:val="28"/>
        </w:rPr>
        <w:lastRenderedPageBreak/>
        <w:t xml:space="preserve">The closer the </w:t>
      </w:r>
      <w:proofErr w:type="spellStart"/>
      <w:r w:rsidRPr="00520021">
        <w:rPr>
          <w:rFonts w:ascii="Times New Roman" w:eastAsia="Times New Roman" w:hAnsi="Times New Roman" w:cs="Times New Roman"/>
          <w:color w:val="1F1F1F"/>
          <w:sz w:val="28"/>
          <w:szCs w:val="28"/>
        </w:rPr>
        <w:t>instrumentalness</w:t>
      </w:r>
      <w:proofErr w:type="spellEnd"/>
      <w:r w:rsidRPr="00520021">
        <w:rPr>
          <w:rFonts w:ascii="Times New Roman" w:eastAsia="Times New Roman" w:hAnsi="Times New Roman" w:cs="Times New Roman"/>
          <w:color w:val="1F1F1F"/>
          <w:sz w:val="28"/>
          <w:szCs w:val="28"/>
        </w:rPr>
        <w:t xml:space="preserve"> value is to 1.0, the greater likelihood the track contains no vocal content</w:t>
      </w:r>
    </w:p>
    <w:p w:rsidR="00520021" w:rsidRPr="00520021" w:rsidRDefault="00520021" w:rsidP="00BD575D">
      <w:pPr>
        <w:numPr>
          <w:ilvl w:val="0"/>
          <w:numId w:val="15"/>
        </w:numPr>
        <w:shd w:val="clear" w:color="auto" w:fill="FFFFFF"/>
        <w:spacing w:before="120" w:after="120"/>
        <w:rPr>
          <w:rFonts w:ascii="Times New Roman" w:eastAsia="Times New Roman" w:hAnsi="Times New Roman" w:cs="Times New Roman"/>
          <w:color w:val="1F1F1F"/>
          <w:sz w:val="28"/>
          <w:szCs w:val="28"/>
        </w:rPr>
      </w:pPr>
      <w:r w:rsidRPr="00BD575D">
        <w:rPr>
          <w:rFonts w:ascii="Times New Roman" w:eastAsia="Times New Roman" w:hAnsi="Times New Roman" w:cs="Times New Roman"/>
          <w:b/>
          <w:bCs/>
          <w:color w:val="1F1F1F"/>
          <w:sz w:val="28"/>
          <w:szCs w:val="28"/>
        </w:rPr>
        <w:t>liveness:</w:t>
      </w:r>
    </w:p>
    <w:p w:rsidR="00520021" w:rsidRPr="00520021" w:rsidRDefault="00520021" w:rsidP="00BD575D">
      <w:pPr>
        <w:numPr>
          <w:ilvl w:val="1"/>
          <w:numId w:val="15"/>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520021">
        <w:rPr>
          <w:rFonts w:ascii="Times New Roman" w:eastAsia="Times New Roman" w:hAnsi="Times New Roman" w:cs="Times New Roman"/>
          <w:color w:val="1F1F1F"/>
          <w:sz w:val="28"/>
          <w:szCs w:val="28"/>
        </w:rPr>
        <w:t>Detects the presence of an audience in the recording.</w:t>
      </w:r>
    </w:p>
    <w:p w:rsidR="00520021" w:rsidRPr="00520021" w:rsidRDefault="00520021" w:rsidP="00BD575D">
      <w:pPr>
        <w:numPr>
          <w:ilvl w:val="1"/>
          <w:numId w:val="15"/>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520021">
        <w:rPr>
          <w:rFonts w:ascii="Times New Roman" w:eastAsia="Times New Roman" w:hAnsi="Times New Roman" w:cs="Times New Roman"/>
          <w:color w:val="1F1F1F"/>
          <w:sz w:val="28"/>
          <w:szCs w:val="28"/>
        </w:rPr>
        <w:t>Higher liveness values represent an increased probability that the track was performed live.</w:t>
      </w:r>
    </w:p>
    <w:p w:rsidR="00520021" w:rsidRPr="00520021" w:rsidRDefault="00520021" w:rsidP="00BD575D">
      <w:pPr>
        <w:numPr>
          <w:ilvl w:val="1"/>
          <w:numId w:val="15"/>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520021">
        <w:rPr>
          <w:rFonts w:ascii="Times New Roman" w:eastAsia="Times New Roman" w:hAnsi="Times New Roman" w:cs="Times New Roman"/>
          <w:color w:val="1F1F1F"/>
          <w:sz w:val="28"/>
          <w:szCs w:val="28"/>
        </w:rPr>
        <w:t>A value above 0.8 provides strong likelihood that the track is live</w:t>
      </w:r>
    </w:p>
    <w:p w:rsidR="00520021" w:rsidRPr="00520021" w:rsidRDefault="00520021" w:rsidP="00BD575D">
      <w:pPr>
        <w:numPr>
          <w:ilvl w:val="0"/>
          <w:numId w:val="15"/>
        </w:numPr>
        <w:shd w:val="clear" w:color="auto" w:fill="FFFFFF"/>
        <w:spacing w:before="120" w:after="120"/>
        <w:rPr>
          <w:rFonts w:ascii="Times New Roman" w:eastAsia="Times New Roman" w:hAnsi="Times New Roman" w:cs="Times New Roman"/>
          <w:color w:val="1F1F1F"/>
          <w:sz w:val="28"/>
          <w:szCs w:val="28"/>
        </w:rPr>
      </w:pPr>
      <w:r w:rsidRPr="00BD575D">
        <w:rPr>
          <w:rFonts w:ascii="Times New Roman" w:eastAsia="Times New Roman" w:hAnsi="Times New Roman" w:cs="Times New Roman"/>
          <w:b/>
          <w:bCs/>
          <w:color w:val="1F1F1F"/>
          <w:sz w:val="28"/>
          <w:szCs w:val="28"/>
        </w:rPr>
        <w:t>valence:</w:t>
      </w:r>
    </w:p>
    <w:p w:rsidR="00520021" w:rsidRPr="00520021" w:rsidRDefault="00520021" w:rsidP="00BD575D">
      <w:pPr>
        <w:numPr>
          <w:ilvl w:val="1"/>
          <w:numId w:val="15"/>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520021">
        <w:rPr>
          <w:rFonts w:ascii="Times New Roman" w:eastAsia="Times New Roman" w:hAnsi="Times New Roman" w:cs="Times New Roman"/>
          <w:color w:val="1F1F1F"/>
          <w:sz w:val="28"/>
          <w:szCs w:val="28"/>
        </w:rPr>
        <w:t xml:space="preserve">A measure from 0.0 to 1.0 describing the musical </w:t>
      </w:r>
      <w:proofErr w:type="spellStart"/>
      <w:r w:rsidRPr="00520021">
        <w:rPr>
          <w:rFonts w:ascii="Times New Roman" w:eastAsia="Times New Roman" w:hAnsi="Times New Roman" w:cs="Times New Roman"/>
          <w:color w:val="1F1F1F"/>
          <w:sz w:val="28"/>
          <w:szCs w:val="28"/>
        </w:rPr>
        <w:t>positiveness</w:t>
      </w:r>
      <w:proofErr w:type="spellEnd"/>
      <w:r w:rsidRPr="00520021">
        <w:rPr>
          <w:rFonts w:ascii="Times New Roman" w:eastAsia="Times New Roman" w:hAnsi="Times New Roman" w:cs="Times New Roman"/>
          <w:color w:val="1F1F1F"/>
          <w:sz w:val="28"/>
          <w:szCs w:val="28"/>
        </w:rPr>
        <w:t xml:space="preserve"> conveyed by a track.</w:t>
      </w:r>
    </w:p>
    <w:p w:rsidR="00520021" w:rsidRPr="00520021" w:rsidRDefault="00520021" w:rsidP="00BD575D">
      <w:pPr>
        <w:numPr>
          <w:ilvl w:val="1"/>
          <w:numId w:val="15"/>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520021">
        <w:rPr>
          <w:rFonts w:ascii="Times New Roman" w:eastAsia="Times New Roman" w:hAnsi="Times New Roman" w:cs="Times New Roman"/>
          <w:color w:val="1F1F1F"/>
          <w:sz w:val="28"/>
          <w:szCs w:val="28"/>
        </w:rPr>
        <w:t>Tracks with high valence sound more positive (e.g. happy, cheerful, euphoric), while tracks with low valence sound more negative (e.g. sad, depressed, angry)</w:t>
      </w:r>
    </w:p>
    <w:p w:rsidR="00520021" w:rsidRPr="00520021" w:rsidRDefault="00520021" w:rsidP="00BD575D">
      <w:pPr>
        <w:numPr>
          <w:ilvl w:val="0"/>
          <w:numId w:val="15"/>
        </w:numPr>
        <w:shd w:val="clear" w:color="auto" w:fill="FFFFFF"/>
        <w:spacing w:before="120" w:after="120"/>
        <w:rPr>
          <w:rFonts w:ascii="Times New Roman" w:eastAsia="Times New Roman" w:hAnsi="Times New Roman" w:cs="Times New Roman"/>
          <w:color w:val="1F1F1F"/>
          <w:sz w:val="28"/>
          <w:szCs w:val="28"/>
        </w:rPr>
      </w:pPr>
      <w:r w:rsidRPr="00BD575D">
        <w:rPr>
          <w:rFonts w:ascii="Times New Roman" w:eastAsia="Times New Roman" w:hAnsi="Times New Roman" w:cs="Times New Roman"/>
          <w:b/>
          <w:bCs/>
          <w:color w:val="1F1F1F"/>
          <w:sz w:val="28"/>
          <w:szCs w:val="28"/>
        </w:rPr>
        <w:t>tempo:</w:t>
      </w:r>
    </w:p>
    <w:p w:rsidR="00520021" w:rsidRPr="00520021" w:rsidRDefault="00520021" w:rsidP="00BD575D">
      <w:pPr>
        <w:numPr>
          <w:ilvl w:val="0"/>
          <w:numId w:val="15"/>
        </w:numPr>
        <w:shd w:val="clear" w:color="auto" w:fill="FFFFFF"/>
        <w:spacing w:before="120" w:after="120"/>
        <w:rPr>
          <w:rFonts w:ascii="Times New Roman" w:eastAsia="Times New Roman" w:hAnsi="Times New Roman" w:cs="Times New Roman"/>
          <w:color w:val="1F1F1F"/>
          <w:sz w:val="28"/>
          <w:szCs w:val="28"/>
        </w:rPr>
      </w:pPr>
      <w:r w:rsidRPr="00520021">
        <w:rPr>
          <w:rFonts w:ascii="Times New Roman" w:eastAsia="Times New Roman" w:hAnsi="Times New Roman" w:cs="Times New Roman"/>
          <w:color w:val="1F1F1F"/>
          <w:sz w:val="28"/>
          <w:szCs w:val="28"/>
        </w:rPr>
        <w:t>The overall estimated tempo of a track in beats per minute (BPM).</w:t>
      </w:r>
    </w:p>
    <w:p w:rsidR="00520021" w:rsidRPr="00520021" w:rsidRDefault="00520021" w:rsidP="00BD575D">
      <w:pPr>
        <w:numPr>
          <w:ilvl w:val="1"/>
          <w:numId w:val="15"/>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520021">
        <w:rPr>
          <w:rFonts w:ascii="Times New Roman" w:eastAsia="Times New Roman" w:hAnsi="Times New Roman" w:cs="Times New Roman"/>
          <w:color w:val="1F1F1F"/>
          <w:sz w:val="28"/>
          <w:szCs w:val="28"/>
        </w:rPr>
        <w:t>In musical terminology, tempo is the speed or pace of a given piece and derives directly from the average beat duration</w:t>
      </w:r>
    </w:p>
    <w:p w:rsidR="00520021" w:rsidRPr="00520021" w:rsidRDefault="00520021" w:rsidP="00BD575D">
      <w:pPr>
        <w:numPr>
          <w:ilvl w:val="0"/>
          <w:numId w:val="15"/>
        </w:numPr>
        <w:shd w:val="clear" w:color="auto" w:fill="FFFFFF"/>
        <w:spacing w:before="120" w:after="120"/>
        <w:rPr>
          <w:rFonts w:ascii="Times New Roman" w:eastAsia="Times New Roman" w:hAnsi="Times New Roman" w:cs="Times New Roman"/>
          <w:color w:val="1F1F1F"/>
          <w:sz w:val="28"/>
          <w:szCs w:val="28"/>
        </w:rPr>
      </w:pPr>
      <w:proofErr w:type="spellStart"/>
      <w:r w:rsidRPr="00BD575D">
        <w:rPr>
          <w:rFonts w:ascii="Times New Roman" w:eastAsia="Times New Roman" w:hAnsi="Times New Roman" w:cs="Times New Roman"/>
          <w:b/>
          <w:bCs/>
          <w:color w:val="1F1F1F"/>
          <w:sz w:val="28"/>
          <w:szCs w:val="28"/>
        </w:rPr>
        <w:t>time_signature</w:t>
      </w:r>
      <w:proofErr w:type="spellEnd"/>
      <w:r w:rsidRPr="00BD575D">
        <w:rPr>
          <w:rFonts w:ascii="Times New Roman" w:eastAsia="Times New Roman" w:hAnsi="Times New Roman" w:cs="Times New Roman"/>
          <w:b/>
          <w:bCs/>
          <w:color w:val="1F1F1F"/>
          <w:sz w:val="28"/>
          <w:szCs w:val="28"/>
        </w:rPr>
        <w:t>:</w:t>
      </w:r>
    </w:p>
    <w:p w:rsidR="00520021" w:rsidRPr="00520021" w:rsidRDefault="00520021" w:rsidP="00BD575D">
      <w:pPr>
        <w:numPr>
          <w:ilvl w:val="1"/>
          <w:numId w:val="15"/>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520021">
        <w:rPr>
          <w:rFonts w:ascii="Times New Roman" w:eastAsia="Times New Roman" w:hAnsi="Times New Roman" w:cs="Times New Roman"/>
          <w:color w:val="1F1F1F"/>
          <w:sz w:val="28"/>
          <w:szCs w:val="28"/>
        </w:rPr>
        <w:t>An estimated time signature.</w:t>
      </w:r>
    </w:p>
    <w:p w:rsidR="00520021" w:rsidRPr="00520021" w:rsidRDefault="00520021" w:rsidP="00BD575D">
      <w:pPr>
        <w:numPr>
          <w:ilvl w:val="1"/>
          <w:numId w:val="15"/>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520021">
        <w:rPr>
          <w:rFonts w:ascii="Times New Roman" w:eastAsia="Times New Roman" w:hAnsi="Times New Roman" w:cs="Times New Roman"/>
          <w:color w:val="1F1F1F"/>
          <w:sz w:val="28"/>
          <w:szCs w:val="28"/>
        </w:rPr>
        <w:t xml:space="preserve">The time signature (meter) is </w:t>
      </w:r>
      <w:proofErr w:type="gramStart"/>
      <w:r w:rsidRPr="00520021">
        <w:rPr>
          <w:rFonts w:ascii="Times New Roman" w:eastAsia="Times New Roman" w:hAnsi="Times New Roman" w:cs="Times New Roman"/>
          <w:color w:val="1F1F1F"/>
          <w:sz w:val="28"/>
          <w:szCs w:val="28"/>
        </w:rPr>
        <w:t>a notational convention to specify how many beats are in each bar</w:t>
      </w:r>
      <w:proofErr w:type="gramEnd"/>
      <w:r w:rsidRPr="00520021">
        <w:rPr>
          <w:rFonts w:ascii="Times New Roman" w:eastAsia="Times New Roman" w:hAnsi="Times New Roman" w:cs="Times New Roman"/>
          <w:color w:val="1F1F1F"/>
          <w:sz w:val="28"/>
          <w:szCs w:val="28"/>
        </w:rPr>
        <w:t xml:space="preserve"> (or measure).</w:t>
      </w:r>
    </w:p>
    <w:p w:rsidR="00520021" w:rsidRPr="00520021" w:rsidRDefault="00520021" w:rsidP="00BD575D">
      <w:pPr>
        <w:numPr>
          <w:ilvl w:val="1"/>
          <w:numId w:val="15"/>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520021">
        <w:rPr>
          <w:rFonts w:ascii="Times New Roman" w:eastAsia="Times New Roman" w:hAnsi="Times New Roman" w:cs="Times New Roman"/>
          <w:color w:val="1F1F1F"/>
          <w:sz w:val="28"/>
          <w:szCs w:val="28"/>
        </w:rPr>
        <w:t>The time signature ranges from 3 to 7 indicating time signatures of 3/4, to 7/4.</w:t>
      </w:r>
    </w:p>
    <w:p w:rsidR="00520021" w:rsidRPr="00520021" w:rsidRDefault="00520021" w:rsidP="00BD575D">
      <w:pPr>
        <w:numPr>
          <w:ilvl w:val="0"/>
          <w:numId w:val="15"/>
        </w:numPr>
        <w:shd w:val="clear" w:color="auto" w:fill="FFFFFF"/>
        <w:spacing w:before="120" w:after="120"/>
        <w:rPr>
          <w:rFonts w:ascii="Times New Roman" w:eastAsia="Times New Roman" w:hAnsi="Times New Roman" w:cs="Times New Roman"/>
          <w:color w:val="1F1F1F"/>
          <w:sz w:val="28"/>
          <w:szCs w:val="28"/>
        </w:rPr>
      </w:pPr>
      <w:proofErr w:type="spellStart"/>
      <w:r w:rsidRPr="00BD575D">
        <w:rPr>
          <w:rFonts w:ascii="Times New Roman" w:eastAsia="Times New Roman" w:hAnsi="Times New Roman" w:cs="Times New Roman"/>
          <w:b/>
          <w:bCs/>
          <w:color w:val="1F1F1F"/>
          <w:sz w:val="28"/>
          <w:szCs w:val="28"/>
        </w:rPr>
        <w:t>track_genre</w:t>
      </w:r>
      <w:proofErr w:type="spellEnd"/>
      <w:r w:rsidRPr="00BD575D">
        <w:rPr>
          <w:rFonts w:ascii="Times New Roman" w:eastAsia="Times New Roman" w:hAnsi="Times New Roman" w:cs="Times New Roman"/>
          <w:b/>
          <w:bCs/>
          <w:color w:val="1F1F1F"/>
          <w:sz w:val="28"/>
          <w:szCs w:val="28"/>
        </w:rPr>
        <w:t>:</w:t>
      </w:r>
    </w:p>
    <w:p w:rsidR="00520021" w:rsidRPr="00520021" w:rsidRDefault="00520021" w:rsidP="00BD575D">
      <w:pPr>
        <w:numPr>
          <w:ilvl w:val="1"/>
          <w:numId w:val="15"/>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520021">
        <w:rPr>
          <w:rFonts w:ascii="Times New Roman" w:eastAsia="Times New Roman" w:hAnsi="Times New Roman" w:cs="Times New Roman"/>
          <w:color w:val="1F1F1F"/>
          <w:sz w:val="28"/>
          <w:szCs w:val="28"/>
        </w:rPr>
        <w:t>The genre in which the track belongs</w:t>
      </w:r>
    </w:p>
    <w:p w:rsidR="00520021" w:rsidRPr="00520021" w:rsidRDefault="00520021" w:rsidP="00BD575D">
      <w:pPr>
        <w:shd w:val="clear" w:color="auto" w:fill="FFFFFF"/>
        <w:spacing w:before="120" w:after="120"/>
        <w:rPr>
          <w:rFonts w:ascii="Times New Roman" w:eastAsia="Times New Roman" w:hAnsi="Times New Roman" w:cs="Times New Roman"/>
          <w:color w:val="1F1F1F"/>
          <w:sz w:val="28"/>
          <w:szCs w:val="28"/>
        </w:rPr>
      </w:pPr>
      <w:r w:rsidRPr="00BD575D">
        <w:rPr>
          <w:rFonts w:ascii="Times New Roman" w:eastAsia="Times New Roman" w:hAnsi="Times New Roman" w:cs="Times New Roman"/>
          <w:b/>
          <w:bCs/>
          <w:color w:val="1F1F1F"/>
          <w:sz w:val="28"/>
          <w:szCs w:val="28"/>
        </w:rPr>
        <w:t>The dataset provides a structured foundation for building personalized, mood-based music recommendations.</w:t>
      </w:r>
    </w:p>
    <w:p w:rsidR="00520021" w:rsidRPr="00BD575D" w:rsidRDefault="00520021" w:rsidP="00BD575D">
      <w:pPr>
        <w:pStyle w:val="Heading2"/>
        <w:rPr>
          <w:rFonts w:ascii="Times New Roman" w:hAnsi="Times New Roman" w:cs="Times New Roman"/>
          <w:sz w:val="28"/>
          <w:szCs w:val="28"/>
        </w:rPr>
      </w:pPr>
    </w:p>
    <w:p w:rsidR="00520021" w:rsidRPr="00BD575D" w:rsidRDefault="00520021" w:rsidP="00BD575D">
      <w:pPr>
        <w:pStyle w:val="Heading2"/>
        <w:rPr>
          <w:rFonts w:ascii="Times New Roman" w:hAnsi="Times New Roman" w:cs="Times New Roman"/>
          <w:sz w:val="28"/>
          <w:szCs w:val="28"/>
        </w:rPr>
      </w:pPr>
      <w:r w:rsidRPr="00BD575D">
        <w:rPr>
          <w:rFonts w:ascii="Times New Roman" w:hAnsi="Times New Roman" w:cs="Times New Roman"/>
          <w:sz w:val="28"/>
          <w:szCs w:val="28"/>
        </w:rPr>
        <w:t>Validation of Dataset</w:t>
      </w:r>
    </w:p>
    <w:p w:rsidR="00520021" w:rsidRPr="00BD575D" w:rsidRDefault="00520021" w:rsidP="00BD575D">
      <w:pPr>
        <w:pStyle w:val="Heading2"/>
        <w:shd w:val="clear" w:color="auto" w:fill="FFFFFF"/>
        <w:spacing w:before="120" w:after="120"/>
        <w:rPr>
          <w:rFonts w:ascii="Times New Roman" w:hAnsi="Times New Roman" w:cs="Times New Roman"/>
          <w:b w:val="0"/>
          <w:bCs w:val="0"/>
          <w:color w:val="1F1F1F"/>
          <w:sz w:val="28"/>
          <w:szCs w:val="28"/>
        </w:rPr>
      </w:pPr>
      <w:r w:rsidRPr="00BD575D">
        <w:rPr>
          <w:rFonts w:ascii="Times New Roman" w:hAnsi="Times New Roman" w:cs="Times New Roman"/>
          <w:b w:val="0"/>
          <w:bCs w:val="0"/>
          <w:color w:val="1F1F1F"/>
          <w:sz w:val="28"/>
          <w:szCs w:val="28"/>
        </w:rPr>
        <w:t>Why This Data is Useful</w:t>
      </w:r>
    </w:p>
    <w:p w:rsidR="00520021" w:rsidRPr="00BD575D" w:rsidRDefault="00520021" w:rsidP="00BD575D">
      <w:pPr>
        <w:numPr>
          <w:ilvl w:val="0"/>
          <w:numId w:val="16"/>
        </w:numPr>
        <w:shd w:val="clear" w:color="auto" w:fill="FFFFFF"/>
        <w:spacing w:before="100" w:beforeAutospacing="1" w:after="100" w:afterAutospacing="1"/>
        <w:rPr>
          <w:rFonts w:ascii="Times New Roman" w:hAnsi="Times New Roman" w:cs="Times New Roman"/>
          <w:color w:val="1F1F1F"/>
          <w:sz w:val="28"/>
          <w:szCs w:val="28"/>
        </w:rPr>
      </w:pPr>
      <w:r w:rsidRPr="00BD575D">
        <w:rPr>
          <w:rFonts w:ascii="Times New Roman" w:hAnsi="Times New Roman" w:cs="Times New Roman"/>
          <w:color w:val="1F1F1F"/>
          <w:sz w:val="28"/>
          <w:szCs w:val="28"/>
        </w:rPr>
        <w:t>The Spotify Tracks Dataset is ideal for solving Neural Beats’ business problem because it includes rich audio and user interaction features that allow us to:</w:t>
      </w:r>
    </w:p>
    <w:p w:rsidR="00520021" w:rsidRPr="00BD575D" w:rsidRDefault="00520021" w:rsidP="00BD575D">
      <w:pPr>
        <w:pStyle w:val="NormalWeb"/>
        <w:shd w:val="clear" w:color="auto" w:fill="FFFFFF"/>
        <w:spacing w:before="120" w:beforeAutospacing="0" w:after="120" w:afterAutospacing="0" w:line="276" w:lineRule="auto"/>
        <w:rPr>
          <w:color w:val="1F1F1F"/>
          <w:sz w:val="28"/>
          <w:szCs w:val="28"/>
        </w:rPr>
      </w:pPr>
      <w:r w:rsidRPr="00BD575D">
        <w:rPr>
          <w:rStyle w:val="Strong"/>
          <w:color w:val="1F1F1F"/>
          <w:sz w:val="28"/>
          <w:szCs w:val="28"/>
        </w:rPr>
        <w:t>Build Personalized Recommendation Models</w:t>
      </w:r>
    </w:p>
    <w:p w:rsidR="00520021" w:rsidRPr="00BD575D" w:rsidRDefault="00520021" w:rsidP="00BD575D">
      <w:pPr>
        <w:numPr>
          <w:ilvl w:val="0"/>
          <w:numId w:val="17"/>
        </w:numPr>
        <w:shd w:val="clear" w:color="auto" w:fill="FFFFFF"/>
        <w:spacing w:before="100" w:beforeAutospacing="1" w:after="100" w:afterAutospacing="1"/>
        <w:rPr>
          <w:rFonts w:ascii="Times New Roman" w:hAnsi="Times New Roman" w:cs="Times New Roman"/>
          <w:color w:val="1F1F1F"/>
          <w:sz w:val="28"/>
          <w:szCs w:val="28"/>
        </w:rPr>
      </w:pPr>
      <w:r w:rsidRPr="00BD575D">
        <w:rPr>
          <w:rFonts w:ascii="Times New Roman" w:hAnsi="Times New Roman" w:cs="Times New Roman"/>
          <w:color w:val="1F1F1F"/>
          <w:sz w:val="28"/>
          <w:szCs w:val="28"/>
        </w:rPr>
        <w:t xml:space="preserve">Utilize audio features (e.g., </w:t>
      </w:r>
      <w:proofErr w:type="spellStart"/>
      <w:r w:rsidRPr="00BD575D">
        <w:rPr>
          <w:rFonts w:ascii="Times New Roman" w:hAnsi="Times New Roman" w:cs="Times New Roman"/>
          <w:color w:val="1F1F1F"/>
          <w:sz w:val="28"/>
          <w:szCs w:val="28"/>
        </w:rPr>
        <w:t>danceability</w:t>
      </w:r>
      <w:proofErr w:type="spellEnd"/>
      <w:r w:rsidRPr="00BD575D">
        <w:rPr>
          <w:rFonts w:ascii="Times New Roman" w:hAnsi="Times New Roman" w:cs="Times New Roman"/>
          <w:color w:val="1F1F1F"/>
          <w:sz w:val="28"/>
          <w:szCs w:val="28"/>
        </w:rPr>
        <w:t>, energy, valence) to match user preferences.</w:t>
      </w:r>
    </w:p>
    <w:p w:rsidR="00520021" w:rsidRPr="00BD575D" w:rsidRDefault="00520021" w:rsidP="00BD575D">
      <w:pPr>
        <w:numPr>
          <w:ilvl w:val="0"/>
          <w:numId w:val="17"/>
        </w:numPr>
        <w:shd w:val="clear" w:color="auto" w:fill="FFFFFF"/>
        <w:spacing w:before="100" w:beforeAutospacing="1" w:after="100" w:afterAutospacing="1"/>
        <w:rPr>
          <w:rFonts w:ascii="Times New Roman" w:hAnsi="Times New Roman" w:cs="Times New Roman"/>
          <w:color w:val="1F1F1F"/>
          <w:sz w:val="28"/>
          <w:szCs w:val="28"/>
        </w:rPr>
      </w:pPr>
      <w:r w:rsidRPr="00BD575D">
        <w:rPr>
          <w:rFonts w:ascii="Times New Roman" w:hAnsi="Times New Roman" w:cs="Times New Roman"/>
          <w:color w:val="1F1F1F"/>
          <w:sz w:val="28"/>
          <w:szCs w:val="28"/>
        </w:rPr>
        <w:t>Move beyond simple genre-based recommendations by considering song mood and context.</w:t>
      </w:r>
    </w:p>
    <w:p w:rsidR="00520021" w:rsidRPr="00BD575D" w:rsidRDefault="00520021" w:rsidP="00BD575D">
      <w:pPr>
        <w:pStyle w:val="NormalWeb"/>
        <w:shd w:val="clear" w:color="auto" w:fill="FFFFFF"/>
        <w:spacing w:before="120" w:beforeAutospacing="0" w:after="120" w:afterAutospacing="0" w:line="276" w:lineRule="auto"/>
        <w:rPr>
          <w:color w:val="1F1F1F"/>
          <w:sz w:val="28"/>
          <w:szCs w:val="28"/>
        </w:rPr>
      </w:pPr>
      <w:r w:rsidRPr="00BD575D">
        <w:rPr>
          <w:rStyle w:val="Strong"/>
          <w:color w:val="1F1F1F"/>
          <w:sz w:val="28"/>
          <w:szCs w:val="28"/>
        </w:rPr>
        <w:t>Improve Music Discovery &amp; Engagement</w:t>
      </w:r>
    </w:p>
    <w:p w:rsidR="00520021" w:rsidRPr="00BD575D" w:rsidRDefault="00520021" w:rsidP="00BD575D">
      <w:pPr>
        <w:numPr>
          <w:ilvl w:val="0"/>
          <w:numId w:val="18"/>
        </w:numPr>
        <w:shd w:val="clear" w:color="auto" w:fill="FFFFFF"/>
        <w:spacing w:before="100" w:beforeAutospacing="1" w:after="100" w:afterAutospacing="1"/>
        <w:rPr>
          <w:rFonts w:ascii="Times New Roman" w:hAnsi="Times New Roman" w:cs="Times New Roman"/>
          <w:color w:val="1F1F1F"/>
          <w:sz w:val="28"/>
          <w:szCs w:val="28"/>
        </w:rPr>
      </w:pPr>
      <w:r w:rsidRPr="00BD575D">
        <w:rPr>
          <w:rFonts w:ascii="Times New Roman" w:hAnsi="Times New Roman" w:cs="Times New Roman"/>
          <w:color w:val="1F1F1F"/>
          <w:sz w:val="28"/>
          <w:szCs w:val="28"/>
        </w:rPr>
        <w:t>Predict emerging trends by analyzing song popularity over time.</w:t>
      </w:r>
    </w:p>
    <w:p w:rsidR="00520021" w:rsidRPr="00BD575D" w:rsidRDefault="00520021" w:rsidP="00BD575D">
      <w:pPr>
        <w:numPr>
          <w:ilvl w:val="0"/>
          <w:numId w:val="18"/>
        </w:numPr>
        <w:shd w:val="clear" w:color="auto" w:fill="FFFFFF"/>
        <w:spacing w:before="100" w:beforeAutospacing="1" w:after="100" w:afterAutospacing="1"/>
        <w:rPr>
          <w:rFonts w:ascii="Times New Roman" w:hAnsi="Times New Roman" w:cs="Times New Roman"/>
          <w:color w:val="1F1F1F"/>
          <w:sz w:val="28"/>
          <w:szCs w:val="28"/>
        </w:rPr>
      </w:pPr>
      <w:r w:rsidRPr="00BD575D">
        <w:rPr>
          <w:rFonts w:ascii="Times New Roman" w:hAnsi="Times New Roman" w:cs="Times New Roman"/>
          <w:color w:val="1F1F1F"/>
          <w:sz w:val="28"/>
          <w:szCs w:val="28"/>
        </w:rPr>
        <w:t>Recommend undiscovered tracks based on listening behavior and similar song attributes.</w:t>
      </w:r>
    </w:p>
    <w:p w:rsidR="00520021" w:rsidRPr="00BD575D" w:rsidRDefault="00520021" w:rsidP="00BD575D">
      <w:pPr>
        <w:pStyle w:val="NormalWeb"/>
        <w:shd w:val="clear" w:color="auto" w:fill="FFFFFF"/>
        <w:spacing w:before="120" w:beforeAutospacing="0" w:after="120" w:afterAutospacing="0" w:line="276" w:lineRule="auto"/>
        <w:rPr>
          <w:color w:val="1F1F1F"/>
          <w:sz w:val="28"/>
          <w:szCs w:val="28"/>
        </w:rPr>
      </w:pPr>
      <w:r w:rsidRPr="00BD575D">
        <w:rPr>
          <w:rStyle w:val="Strong"/>
          <w:color w:val="1F1F1F"/>
          <w:sz w:val="28"/>
          <w:szCs w:val="28"/>
        </w:rPr>
        <w:t>Develop Context-Aware AI Models</w:t>
      </w:r>
    </w:p>
    <w:p w:rsidR="00520021" w:rsidRPr="00BD575D" w:rsidRDefault="00520021" w:rsidP="00BD575D">
      <w:pPr>
        <w:numPr>
          <w:ilvl w:val="0"/>
          <w:numId w:val="19"/>
        </w:numPr>
        <w:shd w:val="clear" w:color="auto" w:fill="FFFFFF"/>
        <w:spacing w:before="100" w:beforeAutospacing="1" w:after="100" w:afterAutospacing="1"/>
        <w:rPr>
          <w:rFonts w:ascii="Times New Roman" w:hAnsi="Times New Roman" w:cs="Times New Roman"/>
          <w:color w:val="1F1F1F"/>
          <w:sz w:val="28"/>
          <w:szCs w:val="28"/>
        </w:rPr>
      </w:pPr>
      <w:r w:rsidRPr="00BD575D">
        <w:rPr>
          <w:rFonts w:ascii="Times New Roman" w:hAnsi="Times New Roman" w:cs="Times New Roman"/>
          <w:color w:val="1F1F1F"/>
          <w:sz w:val="28"/>
          <w:szCs w:val="28"/>
        </w:rPr>
        <w:t>Suggest music based on user activity (e.g., workout, relaxation, focus).</w:t>
      </w:r>
    </w:p>
    <w:p w:rsidR="00520021" w:rsidRPr="00BD575D" w:rsidRDefault="00520021" w:rsidP="00BD575D">
      <w:pPr>
        <w:numPr>
          <w:ilvl w:val="0"/>
          <w:numId w:val="19"/>
        </w:numPr>
        <w:shd w:val="clear" w:color="auto" w:fill="FFFFFF"/>
        <w:spacing w:before="100" w:beforeAutospacing="1" w:after="100" w:afterAutospacing="1"/>
        <w:rPr>
          <w:rFonts w:ascii="Times New Roman" w:hAnsi="Times New Roman" w:cs="Times New Roman"/>
          <w:color w:val="1F1F1F"/>
          <w:sz w:val="28"/>
          <w:szCs w:val="28"/>
        </w:rPr>
      </w:pPr>
      <w:r w:rsidRPr="00BD575D">
        <w:rPr>
          <w:rFonts w:ascii="Times New Roman" w:hAnsi="Times New Roman" w:cs="Times New Roman"/>
          <w:color w:val="1F1F1F"/>
          <w:sz w:val="28"/>
          <w:szCs w:val="28"/>
        </w:rPr>
        <w:t xml:space="preserve">Use tempo, </w:t>
      </w:r>
      <w:proofErr w:type="spellStart"/>
      <w:r w:rsidRPr="00BD575D">
        <w:rPr>
          <w:rFonts w:ascii="Times New Roman" w:hAnsi="Times New Roman" w:cs="Times New Roman"/>
          <w:color w:val="1F1F1F"/>
          <w:sz w:val="28"/>
          <w:szCs w:val="28"/>
        </w:rPr>
        <w:t>acousticness</w:t>
      </w:r>
      <w:proofErr w:type="spellEnd"/>
      <w:r w:rsidRPr="00BD575D">
        <w:rPr>
          <w:rFonts w:ascii="Times New Roman" w:hAnsi="Times New Roman" w:cs="Times New Roman"/>
          <w:color w:val="1F1F1F"/>
          <w:sz w:val="28"/>
          <w:szCs w:val="28"/>
        </w:rPr>
        <w:t>, and valence to enhance mood-based recommendations.</w:t>
      </w:r>
    </w:p>
    <w:p w:rsidR="00520021" w:rsidRPr="00BD575D" w:rsidRDefault="00520021" w:rsidP="00BD575D">
      <w:pPr>
        <w:rPr>
          <w:rFonts w:ascii="Times New Roman" w:hAnsi="Times New Roman" w:cs="Times New Roman"/>
          <w:sz w:val="28"/>
          <w:szCs w:val="28"/>
        </w:rPr>
      </w:pPr>
    </w:p>
    <w:p w:rsidR="00520021" w:rsidRPr="00BD575D" w:rsidRDefault="00520021" w:rsidP="00BD575D">
      <w:pPr>
        <w:rPr>
          <w:rFonts w:ascii="Times New Roman" w:hAnsi="Times New Roman" w:cs="Times New Roman"/>
          <w:sz w:val="28"/>
          <w:szCs w:val="28"/>
        </w:rPr>
      </w:pPr>
    </w:p>
    <w:p w:rsidR="00520021" w:rsidRPr="00BD575D" w:rsidRDefault="00520021" w:rsidP="00BD575D">
      <w:pPr>
        <w:rPr>
          <w:rFonts w:ascii="Times New Roman" w:hAnsi="Times New Roman" w:cs="Times New Roman"/>
          <w:sz w:val="28"/>
          <w:szCs w:val="28"/>
        </w:rPr>
      </w:pPr>
    </w:p>
    <w:p w:rsidR="00520021" w:rsidRPr="00BD575D" w:rsidRDefault="00520021" w:rsidP="00BD575D">
      <w:pPr>
        <w:rPr>
          <w:rFonts w:ascii="Times New Roman" w:hAnsi="Times New Roman" w:cs="Times New Roman"/>
          <w:sz w:val="28"/>
          <w:szCs w:val="28"/>
        </w:rPr>
      </w:pPr>
    </w:p>
    <w:p w:rsidR="00520021" w:rsidRPr="00BD575D" w:rsidRDefault="00BD575D" w:rsidP="00BD575D">
      <w:pPr>
        <w:pStyle w:val="Heading2"/>
        <w:rPr>
          <w:rFonts w:ascii="Times New Roman" w:hAnsi="Times New Roman" w:cs="Times New Roman"/>
          <w:sz w:val="28"/>
          <w:szCs w:val="28"/>
        </w:rPr>
      </w:pPr>
      <w:r w:rsidRPr="00BD575D">
        <w:rPr>
          <w:rFonts w:ascii="Times New Roman" w:hAnsi="Times New Roman" w:cs="Times New Roman"/>
          <w:sz w:val="28"/>
          <w:szCs w:val="28"/>
        </w:rPr>
        <w:lastRenderedPageBreak/>
        <w:t>Exploratory Data Analysis</w:t>
      </w:r>
    </w:p>
    <w:p w:rsidR="006F7316" w:rsidRPr="00BD575D" w:rsidRDefault="00BD575D" w:rsidP="00BD575D">
      <w:pPr>
        <w:rPr>
          <w:rFonts w:ascii="Times New Roman" w:hAnsi="Times New Roman" w:cs="Times New Roman"/>
          <w:sz w:val="28"/>
          <w:szCs w:val="28"/>
        </w:rPr>
      </w:pPr>
      <w:r w:rsidRPr="00BD575D">
        <w:rPr>
          <w:rFonts w:ascii="Times New Roman" w:hAnsi="Times New Roman" w:cs="Times New Roman"/>
          <w:sz w:val="28"/>
          <w:szCs w:val="28"/>
        </w:rPr>
        <w:t>Initial analysis was performed to explore feature distributions and relat</w:t>
      </w:r>
      <w:r w:rsidRPr="00BD575D">
        <w:rPr>
          <w:rFonts w:ascii="Times New Roman" w:hAnsi="Times New Roman" w:cs="Times New Roman"/>
          <w:sz w:val="28"/>
          <w:szCs w:val="28"/>
        </w:rPr>
        <w:t xml:space="preserve">ionships between variables. </w:t>
      </w:r>
    </w:p>
    <w:p w:rsidR="00520021" w:rsidRPr="00BD575D" w:rsidRDefault="00520021" w:rsidP="00BD575D">
      <w:pPr>
        <w:pStyle w:val="HTMLPreformatted"/>
        <w:shd w:val="clear" w:color="auto" w:fill="FFFFFF"/>
        <w:spacing w:line="276" w:lineRule="auto"/>
        <w:rPr>
          <w:rFonts w:ascii="Times New Roman" w:hAnsi="Times New Roman" w:cs="Times New Roman"/>
          <w:color w:val="1F1F1F"/>
          <w:sz w:val="28"/>
          <w:szCs w:val="28"/>
        </w:rPr>
      </w:pPr>
      <w:r w:rsidRPr="00BD575D">
        <w:rPr>
          <w:rFonts w:ascii="Times New Roman" w:hAnsi="Times New Roman" w:cs="Times New Roman"/>
          <w:sz w:val="28"/>
          <w:szCs w:val="28"/>
        </w:rPr>
        <w:t xml:space="preserve">The dataset had </w:t>
      </w:r>
      <w:r w:rsidRPr="00BD575D">
        <w:rPr>
          <w:rFonts w:ascii="Times New Roman" w:hAnsi="Times New Roman" w:cs="Times New Roman"/>
          <w:color w:val="1F1F1F"/>
          <w:sz w:val="28"/>
          <w:szCs w:val="28"/>
        </w:rPr>
        <w:t>89741 records (rows</w:t>
      </w:r>
      <w:proofErr w:type="gramStart"/>
      <w:r w:rsidRPr="00BD575D">
        <w:rPr>
          <w:rFonts w:ascii="Times New Roman" w:hAnsi="Times New Roman" w:cs="Times New Roman"/>
          <w:color w:val="1F1F1F"/>
          <w:sz w:val="28"/>
          <w:szCs w:val="28"/>
        </w:rPr>
        <w:t>)  and</w:t>
      </w:r>
      <w:proofErr w:type="gramEnd"/>
      <w:r w:rsidRPr="00BD575D">
        <w:rPr>
          <w:rFonts w:ascii="Times New Roman" w:hAnsi="Times New Roman" w:cs="Times New Roman"/>
          <w:color w:val="1F1F1F"/>
          <w:sz w:val="28"/>
          <w:szCs w:val="28"/>
        </w:rPr>
        <w:t xml:space="preserve"> 21 columns (fields), with datatypes below</w:t>
      </w:r>
    </w:p>
    <w:p w:rsidR="00520021" w:rsidRPr="00BD575D" w:rsidRDefault="00520021" w:rsidP="00BD575D">
      <w:pPr>
        <w:rPr>
          <w:rFonts w:ascii="Times New Roman" w:hAnsi="Times New Roman" w:cs="Times New Roman"/>
          <w:sz w:val="28"/>
          <w:szCs w:val="28"/>
        </w:rPr>
      </w:pPr>
    </w:p>
    <w:p w:rsidR="00520021" w:rsidRPr="00BD575D" w:rsidRDefault="00520021" w:rsidP="00BD575D">
      <w:pPr>
        <w:rPr>
          <w:rFonts w:ascii="Times New Roman" w:hAnsi="Times New Roman" w:cs="Times New Roman"/>
          <w:sz w:val="28"/>
          <w:szCs w:val="28"/>
        </w:rPr>
      </w:pPr>
      <w:r w:rsidRPr="00BD575D">
        <w:rPr>
          <w:rFonts w:ascii="Times New Roman" w:hAnsi="Times New Roman" w:cs="Times New Roman"/>
          <w:noProof/>
          <w:sz w:val="28"/>
          <w:szCs w:val="28"/>
        </w:rPr>
        <mc:AlternateContent>
          <mc:Choice Requires="wpc">
            <w:drawing>
              <wp:inline distT="0" distB="0" distL="0" distR="0" wp14:anchorId="08AEF754" wp14:editId="3B531999">
                <wp:extent cx="5486400" cy="32004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 name="Picture 2"/>
                          <pic:cNvPicPr>
                            <a:picLocks noChangeAspect="1"/>
                          </pic:cNvPicPr>
                        </pic:nvPicPr>
                        <pic:blipFill>
                          <a:blip r:embed="rId7"/>
                          <a:stretch>
                            <a:fillRect/>
                          </a:stretch>
                        </pic:blipFill>
                        <pic:spPr>
                          <a:xfrm>
                            <a:off x="0" y="0"/>
                            <a:ext cx="3318933" cy="3200400"/>
                          </a:xfrm>
                          <a:prstGeom prst="rect">
                            <a:avLst/>
                          </a:prstGeom>
                        </pic:spPr>
                      </pic:pic>
                    </wpc:wpc>
                  </a:graphicData>
                </a:graphic>
              </wp:inline>
            </w:drawing>
          </mc:Choice>
          <mc:Fallback>
            <w:pict>
              <v:group id="Canvas 1"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v:fill o:detectmouseclick="t"/>
                  <v:path o:connecttype="none"/>
                </v:shape>
                <v:shape id="Picture 2" o:spid="_x0000_s1028" type="#_x0000_t75" style="position:absolute;width:33189;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tiz/CAAAA2gAAAA8AAABkcnMvZG93bnJldi54bWxEj0trwzAQhO+F/gexhd4aOT6U4EQJjeNC&#10;S05NDLlurfUDWytjKX78+6pQ6HGYmW+Y3WE2nRhpcI1lBetVBIK4sLrhSkF+fX/ZgHAeWWNnmRQs&#10;5OCwf3zYYaLtxF80XnwlAoRdggpq7/tESlfUZNCtbE8cvNIOBn2QQyX1gFOAm07GUfQqDTYcFmrs&#10;Ka2paC93o0AvJmtv2VGefTme8PO7zFMnlXp+mt+2IDzN/j/81/7QCmL4vRJugNz/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7Ys/wgAAANoAAAAPAAAAAAAAAAAAAAAAAJ8C&#10;AABkcnMvZG93bnJldi54bWxQSwUGAAAAAAQABAD3AAAAjgMAAAAA&#10;">
                  <v:imagedata r:id="rId8" o:title=""/>
                  <v:path arrowok="t"/>
                </v:shape>
                <w10:anchorlock/>
              </v:group>
            </w:pict>
          </mc:Fallback>
        </mc:AlternateContent>
      </w:r>
    </w:p>
    <w:p w:rsidR="006F7316" w:rsidRPr="00BD575D" w:rsidRDefault="00BD575D" w:rsidP="00BD575D">
      <w:pPr>
        <w:rPr>
          <w:rFonts w:ascii="Times New Roman" w:hAnsi="Times New Roman" w:cs="Times New Roman"/>
          <w:sz w:val="28"/>
          <w:szCs w:val="28"/>
        </w:rPr>
      </w:pPr>
      <w:r w:rsidRPr="00BD575D">
        <w:rPr>
          <w:rFonts w:ascii="Times New Roman" w:hAnsi="Times New Roman" w:cs="Times New Roman"/>
          <w:sz w:val="28"/>
          <w:szCs w:val="28"/>
        </w:rPr>
        <w:br w:type="page"/>
      </w:r>
    </w:p>
    <w:p w:rsidR="000B7653" w:rsidRPr="00BD575D" w:rsidRDefault="000B7653" w:rsidP="00BD575D">
      <w:pPr>
        <w:rPr>
          <w:rFonts w:ascii="Times New Roman" w:hAnsi="Times New Roman" w:cs="Times New Roman"/>
          <w:sz w:val="28"/>
          <w:szCs w:val="28"/>
        </w:rPr>
      </w:pPr>
      <w:r w:rsidRPr="00BD575D">
        <w:rPr>
          <w:rFonts w:ascii="Times New Roman" w:hAnsi="Times New Roman" w:cs="Times New Roman"/>
          <w:sz w:val="28"/>
          <w:szCs w:val="28"/>
        </w:rPr>
        <w:lastRenderedPageBreak/>
        <w:t xml:space="preserve">Below is a correlation </w:t>
      </w:r>
      <w:proofErr w:type="spellStart"/>
      <w:r w:rsidRPr="00BD575D">
        <w:rPr>
          <w:rFonts w:ascii="Times New Roman" w:hAnsi="Times New Roman" w:cs="Times New Roman"/>
          <w:sz w:val="28"/>
          <w:szCs w:val="28"/>
        </w:rPr>
        <w:t>heatmap</w:t>
      </w:r>
      <w:proofErr w:type="spellEnd"/>
      <w:r w:rsidRPr="00BD575D">
        <w:rPr>
          <w:rFonts w:ascii="Times New Roman" w:hAnsi="Times New Roman" w:cs="Times New Roman"/>
          <w:sz w:val="28"/>
          <w:szCs w:val="28"/>
        </w:rPr>
        <w:t xml:space="preserve"> of the numerical features from the dataset</w:t>
      </w:r>
    </w:p>
    <w:p w:rsidR="000B7653" w:rsidRPr="00BD575D" w:rsidRDefault="000B7653" w:rsidP="00BD575D">
      <w:pPr>
        <w:rPr>
          <w:rFonts w:ascii="Times New Roman" w:hAnsi="Times New Roman" w:cs="Times New Roman"/>
          <w:sz w:val="28"/>
          <w:szCs w:val="28"/>
        </w:rPr>
      </w:pPr>
      <w:r w:rsidRPr="00BD575D">
        <w:rPr>
          <w:rFonts w:ascii="Times New Roman" w:hAnsi="Times New Roman" w:cs="Times New Roman"/>
          <w:noProof/>
          <w:sz w:val="28"/>
          <w:szCs w:val="28"/>
        </w:rPr>
        <mc:AlternateContent>
          <mc:Choice Requires="wpc">
            <w:drawing>
              <wp:inline distT="0" distB="0" distL="0" distR="0" wp14:anchorId="7E09D261" wp14:editId="59D8BE3C">
                <wp:extent cx="5486400" cy="3200400"/>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 name="Picture 6"/>
                          <pic:cNvPicPr>
                            <a:picLocks noChangeAspect="1"/>
                          </pic:cNvPicPr>
                        </pic:nvPicPr>
                        <pic:blipFill>
                          <a:blip r:embed="rId9"/>
                          <a:stretch>
                            <a:fillRect/>
                          </a:stretch>
                        </pic:blipFill>
                        <pic:spPr>
                          <a:xfrm>
                            <a:off x="0" y="0"/>
                            <a:ext cx="4895850" cy="3200400"/>
                          </a:xfrm>
                          <a:prstGeom prst="rect">
                            <a:avLst/>
                          </a:prstGeom>
                        </pic:spPr>
                      </pic:pic>
                    </wpc:wpc>
                  </a:graphicData>
                </a:graphic>
              </wp:inline>
            </w:drawing>
          </mc:Choice>
          <mc:Fallback>
            <w:pict>
              <v:group id="Canvas 5"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">
                <v:shape id="_x0000_s1027" type="#_x0000_t75" style="position:absolute;width:54864;height:32004;visibility:visible;mso-wrap-style:square">
                  <v:fill o:detectmouseclick="t"/>
                  <v:path o:connecttype="none"/>
                </v:shape>
                <v:shape id="Picture 6" o:spid="_x0000_s1028" type="#_x0000_t75" style="position:absolute;width:48958;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bY/PDAAAA2gAAAA8AAABkcnMvZG93bnJldi54bWxEj0GLwjAUhO8L/ofwBG9rqohK1yiiCF4E&#10;rcqyt0fzti02L7WJtv33RljY4zAz3zCLVWtK8aTaFZYVjIYRCOLU6oIzBZfz7nMOwnlkjaVlUtCR&#10;g9Wy97HAWNuGT/RMfCYChF2MCnLvq1hKl+Zk0A1tRRy8X1sb9EHWmdQ1NgFuSjmOoqk0WHBYyLGi&#10;TU7pLXkYBUnVXI9Rt01+xodZu/2+d7NislFq0G/XXyA8tf4//NfeawVTeF8JN0Au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Jtj88MAAADaAAAADwAAAAAAAAAAAAAAAACf&#10;AgAAZHJzL2Rvd25yZXYueG1sUEsFBgAAAAAEAAQA9wAAAI8DAAAAAA==&#10;">
                  <v:imagedata r:id="rId10" o:title=""/>
                  <v:path arrowok="t"/>
                </v:shape>
                <w10:anchorlock/>
              </v:group>
            </w:pict>
          </mc:Fallback>
        </mc:AlternateContent>
      </w:r>
    </w:p>
    <w:p w:rsidR="000B7653" w:rsidRPr="000B7653" w:rsidRDefault="000B7653" w:rsidP="00BD575D">
      <w:pPr>
        <w:shd w:val="clear" w:color="auto" w:fill="FFFFFF"/>
        <w:spacing w:before="120" w:after="120"/>
        <w:rPr>
          <w:rFonts w:ascii="Times New Roman" w:eastAsia="Times New Roman" w:hAnsi="Times New Roman" w:cs="Times New Roman"/>
          <w:color w:val="1F1F1F"/>
          <w:sz w:val="28"/>
          <w:szCs w:val="28"/>
        </w:rPr>
      </w:pPr>
      <w:r w:rsidRPr="000B7653">
        <w:rPr>
          <w:rFonts w:ascii="Times New Roman" w:eastAsia="Times New Roman" w:hAnsi="Times New Roman" w:cs="Times New Roman"/>
          <w:color w:val="1F1F1F"/>
          <w:sz w:val="28"/>
          <w:szCs w:val="28"/>
        </w:rPr>
        <w:t>Key Interpretations:</w:t>
      </w:r>
    </w:p>
    <w:p w:rsidR="000B7653" w:rsidRPr="000B7653" w:rsidRDefault="000B7653" w:rsidP="00BD575D">
      <w:pPr>
        <w:numPr>
          <w:ilvl w:val="0"/>
          <w:numId w:val="20"/>
        </w:numPr>
        <w:shd w:val="clear" w:color="auto" w:fill="FFFFFF"/>
        <w:spacing w:before="120" w:after="120"/>
        <w:rPr>
          <w:rFonts w:ascii="Times New Roman" w:eastAsia="Times New Roman" w:hAnsi="Times New Roman" w:cs="Times New Roman"/>
          <w:color w:val="1F1F1F"/>
          <w:sz w:val="28"/>
          <w:szCs w:val="28"/>
        </w:rPr>
      </w:pPr>
      <w:r w:rsidRPr="000B7653">
        <w:rPr>
          <w:rFonts w:ascii="Times New Roman" w:eastAsia="Times New Roman" w:hAnsi="Times New Roman" w:cs="Times New Roman"/>
          <w:color w:val="1F1F1F"/>
          <w:sz w:val="28"/>
          <w:szCs w:val="28"/>
        </w:rPr>
        <w:t>energy and loudness (0.76) → Strong positive correlation</w:t>
      </w:r>
    </w:p>
    <w:p w:rsidR="000B7653" w:rsidRPr="000B7653" w:rsidRDefault="000B7653" w:rsidP="00BD575D">
      <w:pPr>
        <w:shd w:val="clear" w:color="auto" w:fill="FFFFFF"/>
        <w:spacing w:before="120" w:after="120"/>
        <w:ind w:left="720"/>
        <w:rPr>
          <w:rFonts w:ascii="Times New Roman" w:eastAsia="Times New Roman" w:hAnsi="Times New Roman" w:cs="Times New Roman"/>
          <w:color w:val="1F1F1F"/>
          <w:sz w:val="28"/>
          <w:szCs w:val="28"/>
        </w:rPr>
      </w:pPr>
      <w:r w:rsidRPr="000B7653">
        <w:rPr>
          <w:rFonts w:ascii="Times New Roman" w:eastAsia="Times New Roman" w:hAnsi="Times New Roman" w:cs="Times New Roman"/>
          <w:color w:val="1F1F1F"/>
          <w:sz w:val="28"/>
          <w:szCs w:val="28"/>
        </w:rPr>
        <w:t>Louder songs tend to have higher energy.</w:t>
      </w:r>
    </w:p>
    <w:p w:rsidR="000B7653" w:rsidRPr="000B7653" w:rsidRDefault="000B7653" w:rsidP="00BD575D">
      <w:pPr>
        <w:numPr>
          <w:ilvl w:val="0"/>
          <w:numId w:val="20"/>
        </w:numPr>
        <w:shd w:val="clear" w:color="auto" w:fill="FFFFFF"/>
        <w:spacing w:before="120" w:after="120"/>
        <w:rPr>
          <w:rFonts w:ascii="Times New Roman" w:eastAsia="Times New Roman" w:hAnsi="Times New Roman" w:cs="Times New Roman"/>
          <w:color w:val="1F1F1F"/>
          <w:sz w:val="28"/>
          <w:szCs w:val="28"/>
        </w:rPr>
      </w:pPr>
      <w:proofErr w:type="spellStart"/>
      <w:r w:rsidRPr="000B7653">
        <w:rPr>
          <w:rFonts w:ascii="Times New Roman" w:eastAsia="Times New Roman" w:hAnsi="Times New Roman" w:cs="Times New Roman"/>
          <w:color w:val="1F1F1F"/>
          <w:sz w:val="28"/>
          <w:szCs w:val="28"/>
        </w:rPr>
        <w:t>acousticness</w:t>
      </w:r>
      <w:proofErr w:type="spellEnd"/>
      <w:r w:rsidRPr="000B7653">
        <w:rPr>
          <w:rFonts w:ascii="Times New Roman" w:eastAsia="Times New Roman" w:hAnsi="Times New Roman" w:cs="Times New Roman"/>
          <w:color w:val="1F1F1F"/>
          <w:sz w:val="28"/>
          <w:szCs w:val="28"/>
        </w:rPr>
        <w:t xml:space="preserve"> and energy (-0.73) → Strong negative correlation</w:t>
      </w:r>
    </w:p>
    <w:p w:rsidR="000B7653" w:rsidRPr="000B7653" w:rsidRDefault="000B7653" w:rsidP="00BD575D">
      <w:pPr>
        <w:shd w:val="clear" w:color="auto" w:fill="FFFFFF"/>
        <w:spacing w:before="120" w:after="120"/>
        <w:ind w:left="720"/>
        <w:rPr>
          <w:rFonts w:ascii="Times New Roman" w:eastAsia="Times New Roman" w:hAnsi="Times New Roman" w:cs="Times New Roman"/>
          <w:color w:val="1F1F1F"/>
          <w:sz w:val="28"/>
          <w:szCs w:val="28"/>
        </w:rPr>
      </w:pPr>
      <w:r w:rsidRPr="000B7653">
        <w:rPr>
          <w:rFonts w:ascii="Times New Roman" w:eastAsia="Times New Roman" w:hAnsi="Times New Roman" w:cs="Times New Roman"/>
          <w:color w:val="1F1F1F"/>
          <w:sz w:val="28"/>
          <w:szCs w:val="28"/>
        </w:rPr>
        <w:t>Acoustic songs tend to have lower energy levels.</w:t>
      </w:r>
    </w:p>
    <w:p w:rsidR="000B7653" w:rsidRPr="000B7653" w:rsidRDefault="000B7653" w:rsidP="00BD575D">
      <w:pPr>
        <w:numPr>
          <w:ilvl w:val="0"/>
          <w:numId w:val="20"/>
        </w:numPr>
        <w:shd w:val="clear" w:color="auto" w:fill="FFFFFF"/>
        <w:spacing w:before="120" w:after="120"/>
        <w:rPr>
          <w:rFonts w:ascii="Times New Roman" w:eastAsia="Times New Roman" w:hAnsi="Times New Roman" w:cs="Times New Roman"/>
          <w:color w:val="1F1F1F"/>
          <w:sz w:val="28"/>
          <w:szCs w:val="28"/>
        </w:rPr>
      </w:pPr>
      <w:proofErr w:type="spellStart"/>
      <w:r w:rsidRPr="000B7653">
        <w:rPr>
          <w:rFonts w:ascii="Times New Roman" w:eastAsia="Times New Roman" w:hAnsi="Times New Roman" w:cs="Times New Roman"/>
          <w:color w:val="1F1F1F"/>
          <w:sz w:val="28"/>
          <w:szCs w:val="28"/>
        </w:rPr>
        <w:t>instrumentalness</w:t>
      </w:r>
      <w:proofErr w:type="spellEnd"/>
      <w:r w:rsidRPr="000B7653">
        <w:rPr>
          <w:rFonts w:ascii="Times New Roman" w:eastAsia="Times New Roman" w:hAnsi="Times New Roman" w:cs="Times New Roman"/>
          <w:color w:val="1F1F1F"/>
          <w:sz w:val="28"/>
          <w:szCs w:val="28"/>
        </w:rPr>
        <w:t xml:space="preserve"> and loudness (-0.43) → Moderate negative correlation</w:t>
      </w:r>
    </w:p>
    <w:p w:rsidR="000B7653" w:rsidRPr="000B7653" w:rsidRDefault="000B7653" w:rsidP="00BD575D">
      <w:pPr>
        <w:shd w:val="clear" w:color="auto" w:fill="FFFFFF"/>
        <w:spacing w:before="120" w:after="120"/>
        <w:ind w:left="720"/>
        <w:rPr>
          <w:rFonts w:ascii="Times New Roman" w:eastAsia="Times New Roman" w:hAnsi="Times New Roman" w:cs="Times New Roman"/>
          <w:color w:val="1F1F1F"/>
          <w:sz w:val="28"/>
          <w:szCs w:val="28"/>
        </w:rPr>
      </w:pPr>
      <w:r w:rsidRPr="000B7653">
        <w:rPr>
          <w:rFonts w:ascii="Times New Roman" w:eastAsia="Times New Roman" w:hAnsi="Times New Roman" w:cs="Times New Roman"/>
          <w:color w:val="1F1F1F"/>
          <w:sz w:val="28"/>
          <w:szCs w:val="28"/>
        </w:rPr>
        <w:t>More instrumental tracks tend to be quieter.</w:t>
      </w:r>
    </w:p>
    <w:p w:rsidR="000B7653" w:rsidRPr="000B7653" w:rsidRDefault="000B7653" w:rsidP="00BD575D">
      <w:pPr>
        <w:numPr>
          <w:ilvl w:val="0"/>
          <w:numId w:val="20"/>
        </w:numPr>
        <w:shd w:val="clear" w:color="auto" w:fill="FFFFFF"/>
        <w:spacing w:before="120" w:after="120"/>
        <w:rPr>
          <w:rFonts w:ascii="Times New Roman" w:eastAsia="Times New Roman" w:hAnsi="Times New Roman" w:cs="Times New Roman"/>
          <w:color w:val="1F1F1F"/>
          <w:sz w:val="28"/>
          <w:szCs w:val="28"/>
        </w:rPr>
      </w:pPr>
      <w:proofErr w:type="spellStart"/>
      <w:r w:rsidRPr="000B7653">
        <w:rPr>
          <w:rFonts w:ascii="Times New Roman" w:eastAsia="Times New Roman" w:hAnsi="Times New Roman" w:cs="Times New Roman"/>
          <w:color w:val="1F1F1F"/>
          <w:sz w:val="28"/>
          <w:szCs w:val="28"/>
        </w:rPr>
        <w:t>danceability</w:t>
      </w:r>
      <w:proofErr w:type="spellEnd"/>
      <w:r w:rsidRPr="000B7653">
        <w:rPr>
          <w:rFonts w:ascii="Times New Roman" w:eastAsia="Times New Roman" w:hAnsi="Times New Roman" w:cs="Times New Roman"/>
          <w:color w:val="1F1F1F"/>
          <w:sz w:val="28"/>
          <w:szCs w:val="28"/>
        </w:rPr>
        <w:t xml:space="preserve"> and valence (0.48) → Moderate positive correlation</w:t>
      </w:r>
    </w:p>
    <w:p w:rsidR="000B7653" w:rsidRPr="000B7653" w:rsidRDefault="000B7653" w:rsidP="00BD575D">
      <w:pPr>
        <w:shd w:val="clear" w:color="auto" w:fill="FFFFFF"/>
        <w:spacing w:before="120" w:after="120"/>
        <w:ind w:left="720"/>
        <w:rPr>
          <w:rFonts w:ascii="Times New Roman" w:eastAsia="Times New Roman" w:hAnsi="Times New Roman" w:cs="Times New Roman"/>
          <w:color w:val="1F1F1F"/>
          <w:sz w:val="28"/>
          <w:szCs w:val="28"/>
        </w:rPr>
      </w:pPr>
      <w:r w:rsidRPr="000B7653">
        <w:rPr>
          <w:rFonts w:ascii="Times New Roman" w:eastAsia="Times New Roman" w:hAnsi="Times New Roman" w:cs="Times New Roman"/>
          <w:color w:val="1F1F1F"/>
          <w:sz w:val="28"/>
          <w:szCs w:val="28"/>
        </w:rPr>
        <w:t>Happier songs (high valence) are more danceable.</w:t>
      </w:r>
    </w:p>
    <w:p w:rsidR="000B7653" w:rsidRPr="000B7653" w:rsidRDefault="000B7653" w:rsidP="00BD575D">
      <w:pPr>
        <w:numPr>
          <w:ilvl w:val="0"/>
          <w:numId w:val="20"/>
        </w:numPr>
        <w:shd w:val="clear" w:color="auto" w:fill="FFFFFF"/>
        <w:spacing w:before="120" w:after="120"/>
        <w:rPr>
          <w:rFonts w:ascii="Times New Roman" w:eastAsia="Times New Roman" w:hAnsi="Times New Roman" w:cs="Times New Roman"/>
          <w:color w:val="1F1F1F"/>
          <w:sz w:val="28"/>
          <w:szCs w:val="28"/>
        </w:rPr>
      </w:pPr>
      <w:r w:rsidRPr="000B7653">
        <w:rPr>
          <w:rFonts w:ascii="Times New Roman" w:eastAsia="Times New Roman" w:hAnsi="Times New Roman" w:cs="Times New Roman"/>
          <w:color w:val="1F1F1F"/>
          <w:sz w:val="28"/>
          <w:szCs w:val="28"/>
        </w:rPr>
        <w:t>popularity and other features</w:t>
      </w:r>
    </w:p>
    <w:p w:rsidR="000B7653" w:rsidRPr="000B7653" w:rsidRDefault="000B7653" w:rsidP="00BD575D">
      <w:pPr>
        <w:shd w:val="clear" w:color="auto" w:fill="FFFFFF"/>
        <w:spacing w:before="120" w:after="120"/>
        <w:ind w:left="720"/>
        <w:rPr>
          <w:rFonts w:ascii="Times New Roman" w:eastAsia="Times New Roman" w:hAnsi="Times New Roman" w:cs="Times New Roman"/>
          <w:color w:val="1F1F1F"/>
          <w:sz w:val="28"/>
          <w:szCs w:val="28"/>
        </w:rPr>
      </w:pPr>
      <w:r w:rsidRPr="00BD575D">
        <w:rPr>
          <w:rFonts w:ascii="Times New Roman" w:eastAsia="Times New Roman" w:hAnsi="Times New Roman" w:cs="Times New Roman"/>
          <w:b/>
          <w:bCs/>
          <w:color w:val="1F1F1F"/>
          <w:sz w:val="28"/>
          <w:szCs w:val="28"/>
        </w:rPr>
        <w:t xml:space="preserve">Popularity has weak correlations (close to 0) with most features, meaning song attributes like energy, </w:t>
      </w:r>
      <w:proofErr w:type="spellStart"/>
      <w:r w:rsidRPr="00BD575D">
        <w:rPr>
          <w:rFonts w:ascii="Times New Roman" w:eastAsia="Times New Roman" w:hAnsi="Times New Roman" w:cs="Times New Roman"/>
          <w:b/>
          <w:bCs/>
          <w:color w:val="1F1F1F"/>
          <w:sz w:val="28"/>
          <w:szCs w:val="28"/>
        </w:rPr>
        <w:t>danceability</w:t>
      </w:r>
      <w:proofErr w:type="spellEnd"/>
      <w:r w:rsidRPr="00BD575D">
        <w:rPr>
          <w:rFonts w:ascii="Times New Roman" w:eastAsia="Times New Roman" w:hAnsi="Times New Roman" w:cs="Times New Roman"/>
          <w:b/>
          <w:bCs/>
          <w:color w:val="1F1F1F"/>
          <w:sz w:val="28"/>
          <w:szCs w:val="28"/>
        </w:rPr>
        <w:t>, or duration do not strongly determine a song’s popularity.</w:t>
      </w:r>
    </w:p>
    <w:p w:rsidR="000B7653" w:rsidRPr="00BD575D" w:rsidRDefault="000B7653" w:rsidP="00BD575D">
      <w:pPr>
        <w:rPr>
          <w:rFonts w:ascii="Times New Roman" w:hAnsi="Times New Roman" w:cs="Times New Roman"/>
          <w:sz w:val="28"/>
          <w:szCs w:val="28"/>
        </w:rPr>
      </w:pPr>
    </w:p>
    <w:p w:rsidR="000B7653" w:rsidRPr="00BD575D" w:rsidRDefault="000B7653" w:rsidP="00BD575D">
      <w:pPr>
        <w:rPr>
          <w:rFonts w:ascii="Times New Roman" w:hAnsi="Times New Roman" w:cs="Times New Roman"/>
          <w:sz w:val="28"/>
          <w:szCs w:val="28"/>
        </w:rPr>
      </w:pPr>
      <w:r w:rsidRPr="00BD575D">
        <w:rPr>
          <w:rFonts w:ascii="Times New Roman" w:hAnsi="Times New Roman" w:cs="Times New Roman"/>
          <w:sz w:val="28"/>
          <w:szCs w:val="28"/>
        </w:rPr>
        <w:lastRenderedPageBreak/>
        <w:t xml:space="preserve">The dataset had </w:t>
      </w:r>
      <w:r w:rsidRPr="00BD575D">
        <w:rPr>
          <w:rFonts w:ascii="Times New Roman" w:hAnsi="Times New Roman" w:cs="Times New Roman"/>
          <w:b/>
          <w:sz w:val="28"/>
          <w:szCs w:val="28"/>
          <w:u w:val="single"/>
        </w:rPr>
        <w:t>113 unique Genres</w:t>
      </w:r>
    </w:p>
    <w:p w:rsidR="000B7653" w:rsidRPr="00BD575D" w:rsidRDefault="000B7653" w:rsidP="00BD575D">
      <w:pPr>
        <w:rPr>
          <w:rFonts w:ascii="Times New Roman" w:hAnsi="Times New Roman" w:cs="Times New Roman"/>
          <w:sz w:val="28"/>
          <w:szCs w:val="28"/>
        </w:rPr>
      </w:pPr>
      <w:r w:rsidRPr="00BD575D">
        <w:rPr>
          <w:rFonts w:ascii="Times New Roman" w:hAnsi="Times New Roman" w:cs="Times New Roman"/>
          <w:sz w:val="28"/>
          <w:szCs w:val="28"/>
        </w:rPr>
        <w:t xml:space="preserve">Below is a </w:t>
      </w:r>
      <w:proofErr w:type="spellStart"/>
      <w:r w:rsidRPr="00BD575D">
        <w:rPr>
          <w:rFonts w:ascii="Times New Roman" w:hAnsi="Times New Roman" w:cs="Times New Roman"/>
          <w:sz w:val="28"/>
          <w:szCs w:val="28"/>
        </w:rPr>
        <w:t>piechart</w:t>
      </w:r>
      <w:proofErr w:type="spellEnd"/>
      <w:r w:rsidRPr="00BD575D">
        <w:rPr>
          <w:rFonts w:ascii="Times New Roman" w:hAnsi="Times New Roman" w:cs="Times New Roman"/>
          <w:sz w:val="28"/>
          <w:szCs w:val="28"/>
        </w:rPr>
        <w:t xml:space="preserve"> for the categorical columns showing the distributions of the various </w:t>
      </w:r>
      <w:proofErr w:type="gramStart"/>
      <w:r w:rsidRPr="00BD575D">
        <w:rPr>
          <w:rFonts w:ascii="Times New Roman" w:hAnsi="Times New Roman" w:cs="Times New Roman"/>
          <w:sz w:val="28"/>
          <w:szCs w:val="28"/>
        </w:rPr>
        <w:t>features</w:t>
      </w:r>
      <w:proofErr w:type="gramEnd"/>
      <w:r w:rsidRPr="00BD575D">
        <w:rPr>
          <w:rFonts w:ascii="Times New Roman" w:hAnsi="Times New Roman" w:cs="Times New Roman"/>
          <w:sz w:val="28"/>
          <w:szCs w:val="28"/>
        </w:rPr>
        <w:t xml:space="preserve"> </w:t>
      </w:r>
    </w:p>
    <w:p w:rsidR="000B7653" w:rsidRPr="00BD575D" w:rsidRDefault="000B7653" w:rsidP="00BD575D">
      <w:pPr>
        <w:rPr>
          <w:rFonts w:ascii="Times New Roman" w:hAnsi="Times New Roman" w:cs="Times New Roman"/>
          <w:sz w:val="28"/>
          <w:szCs w:val="28"/>
        </w:rPr>
      </w:pPr>
      <w:r w:rsidRPr="00BD575D">
        <w:rPr>
          <w:rFonts w:ascii="Times New Roman" w:hAnsi="Times New Roman" w:cs="Times New Roman"/>
          <w:noProof/>
          <w:sz w:val="28"/>
          <w:szCs w:val="28"/>
        </w:rPr>
        <mc:AlternateContent>
          <mc:Choice Requires="wpc">
            <w:drawing>
              <wp:inline distT="0" distB="0" distL="0" distR="0" wp14:anchorId="6B06EC52" wp14:editId="03A4EE8B">
                <wp:extent cx="5486400" cy="3200400"/>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 name="Picture 9"/>
                          <pic:cNvPicPr>
                            <a:picLocks noChangeAspect="1"/>
                          </pic:cNvPicPr>
                        </pic:nvPicPr>
                        <pic:blipFill>
                          <a:blip r:embed="rId11"/>
                          <a:stretch>
                            <a:fillRect/>
                          </a:stretch>
                        </pic:blipFill>
                        <pic:spPr>
                          <a:xfrm>
                            <a:off x="0" y="0"/>
                            <a:ext cx="5486400" cy="2856506"/>
                          </a:xfrm>
                          <a:prstGeom prst="rect">
                            <a:avLst/>
                          </a:prstGeom>
                        </pic:spPr>
                      </pic:pic>
                    </wpc:wpc>
                  </a:graphicData>
                </a:graphic>
              </wp:inline>
            </w:drawing>
          </mc:Choice>
          <mc:Fallback>
            <w:pict>
              <v:group id="Canvas 7"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">
                <v:shape id="_x0000_s1027" type="#_x0000_t75" style="position:absolute;width:54864;height:32004;visibility:visible;mso-wrap-style:square">
                  <v:fill o:detectmouseclick="t"/>
                  <v:path o:connecttype="none"/>
                </v:shape>
                <v:shape id="Picture 9" o:spid="_x0000_s1028" type="#_x0000_t75" style="position:absolute;width:54864;height:285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6xvjDAAAA2gAAAA8AAABkcnMvZG93bnJldi54bWxEj0FrAjEUhO+C/yG8gjfNtojU1SjSVlAo&#10;otuC1+fmmV3dvCybqOu/b4SCx2FmvmGm89ZW4kqNLx0reB0kIIhzp0s2Cn5/lv13ED4ga6wck4I7&#10;eZjPup0pptrdeEfXLBgRIexTVFCEUKdS+rwgi37gauLoHV1jMUTZGKkbvEW4reRbkoykxZLjQoE1&#10;fRSUn7OLVbCxw+PIfI/t15YPJvtc8+J03yvVe2kXExCB2vAM/7dXWsEYHlfiDZCz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brG+MMAAADaAAAADwAAAAAAAAAAAAAAAACf&#10;AgAAZHJzL2Rvd25yZXYueG1sUEsFBgAAAAAEAAQA9wAAAI8DAAAAAA==&#10;">
                  <v:imagedata r:id="rId12" o:title=""/>
                  <v:path arrowok="t"/>
                </v:shape>
                <w10:anchorlock/>
              </v:group>
            </w:pict>
          </mc:Fallback>
        </mc:AlternateContent>
      </w:r>
    </w:p>
    <w:p w:rsidR="000B7653" w:rsidRPr="00BD575D" w:rsidRDefault="000B7653" w:rsidP="00BD575D">
      <w:pPr>
        <w:rPr>
          <w:rFonts w:ascii="Times New Roman" w:hAnsi="Times New Roman" w:cs="Times New Roman"/>
          <w:sz w:val="28"/>
          <w:szCs w:val="28"/>
        </w:rPr>
      </w:pPr>
      <w:r w:rsidRPr="00BD575D">
        <w:rPr>
          <w:rFonts w:ascii="Times New Roman" w:hAnsi="Times New Roman" w:cs="Times New Roman"/>
          <w:sz w:val="28"/>
          <w:szCs w:val="28"/>
        </w:rPr>
        <w:t xml:space="preserve">Artist with the most songs in the dataset was </w:t>
      </w:r>
      <w:r w:rsidRPr="00BD575D">
        <w:rPr>
          <w:rFonts w:ascii="Times New Roman" w:hAnsi="Times New Roman" w:cs="Times New Roman"/>
          <w:b/>
          <w:sz w:val="28"/>
          <w:szCs w:val="28"/>
        </w:rPr>
        <w:t>George Jones</w:t>
      </w:r>
      <w:r w:rsidRPr="00BD575D">
        <w:rPr>
          <w:rFonts w:ascii="Times New Roman" w:hAnsi="Times New Roman" w:cs="Times New Roman"/>
          <w:sz w:val="28"/>
          <w:szCs w:val="28"/>
        </w:rPr>
        <w:t>:</w:t>
      </w:r>
      <w:r w:rsidRPr="00BD575D">
        <w:rPr>
          <w:rFonts w:ascii="Times New Roman" w:hAnsi="Times New Roman" w:cs="Times New Roman"/>
          <w:noProof/>
          <w:sz w:val="28"/>
          <w:szCs w:val="28"/>
        </w:rPr>
        <w:t xml:space="preserve"> </w:t>
      </w:r>
      <w:r w:rsidRPr="00BD575D">
        <w:rPr>
          <w:rFonts w:ascii="Times New Roman" w:hAnsi="Times New Roman" w:cs="Times New Roman"/>
          <w:noProof/>
          <w:sz w:val="28"/>
          <w:szCs w:val="28"/>
        </w:rPr>
        <mc:AlternateContent>
          <mc:Choice Requires="wpc">
            <w:drawing>
              <wp:inline distT="0" distB="0" distL="0" distR="0" wp14:anchorId="695FFB92" wp14:editId="22430F45">
                <wp:extent cx="5486400" cy="3200400"/>
                <wp:effectExtent l="0" t="0" r="0" b="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 name="Picture 14"/>
                          <pic:cNvPicPr>
                            <a:picLocks noChangeAspect="1"/>
                          </pic:cNvPicPr>
                        </pic:nvPicPr>
                        <pic:blipFill>
                          <a:blip r:embed="rId13"/>
                          <a:stretch>
                            <a:fillRect/>
                          </a:stretch>
                        </pic:blipFill>
                        <pic:spPr>
                          <a:xfrm>
                            <a:off x="0" y="0"/>
                            <a:ext cx="5338540" cy="3200400"/>
                          </a:xfrm>
                          <a:prstGeom prst="rect">
                            <a:avLst/>
                          </a:prstGeom>
                        </pic:spPr>
                      </pic:pic>
                    </wpc:wpc>
                  </a:graphicData>
                </a:graphic>
              </wp:inline>
            </w:drawing>
          </mc:Choice>
          <mc:Fallback>
            <w:pict>
              <v:group id="Canvas 10"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">
                <v:shape id="_x0000_s1027" type="#_x0000_t75" style="position:absolute;width:54864;height:32004;visibility:visible;mso-wrap-style:square">
                  <v:fill o:detectmouseclick="t"/>
                  <v:path o:connecttype="none"/>
                </v:shape>
                <v:shape id="Picture 14" o:spid="_x0000_s1028" type="#_x0000_t75" style="position:absolute;width:53385;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vU5XDAAAA2wAAAA8AAABkcnMvZG93bnJldi54bWxET81qwkAQvgu+wzJCb7ppKjakrlK0lqIH&#10;ie0DTLPTJG12NmS3Mfr0riB4m4/vd+bL3tSio9ZVlhU8TiIQxLnVFRcKvj434wSE88gaa8uk4EQO&#10;lovhYI6ptkfOqDv4QoQQdikqKL1vUildXpJBN7ENceB+bGvQB9gWUrd4DOGmlnEUzaTBikNDiQ2t&#10;Ssr/Dv9GQb993k1/n+i8+T6ts7dkH7vEvSv1MOpfX0B46v1dfHN/6DB/CtdfwgFyc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q9TlcMAAADbAAAADwAAAAAAAAAAAAAAAACf&#10;AgAAZHJzL2Rvd25yZXYueG1sUEsFBgAAAAAEAAQA9wAAAI8DAAAAAA==&#10;">
                  <v:imagedata r:id="rId14" o:title=""/>
                  <v:path arrowok="t"/>
                </v:shape>
                <w10:anchorlock/>
              </v:group>
            </w:pict>
          </mc:Fallback>
        </mc:AlternateContent>
      </w:r>
    </w:p>
    <w:p w:rsidR="000B7653" w:rsidRPr="00BD575D" w:rsidRDefault="000B7653" w:rsidP="00BD575D">
      <w:pPr>
        <w:rPr>
          <w:rFonts w:ascii="Times New Roman" w:hAnsi="Times New Roman" w:cs="Times New Roman"/>
          <w:sz w:val="28"/>
          <w:szCs w:val="28"/>
        </w:rPr>
      </w:pPr>
    </w:p>
    <w:p w:rsidR="000B7653" w:rsidRPr="00BD575D" w:rsidRDefault="000B7653" w:rsidP="00BD575D">
      <w:pPr>
        <w:rPr>
          <w:rFonts w:ascii="Times New Roman" w:hAnsi="Times New Roman" w:cs="Times New Roman"/>
          <w:sz w:val="28"/>
          <w:szCs w:val="28"/>
        </w:rPr>
      </w:pPr>
      <w:r w:rsidRPr="00BD575D">
        <w:rPr>
          <w:rFonts w:ascii="Times New Roman" w:hAnsi="Times New Roman" w:cs="Times New Roman"/>
          <w:sz w:val="28"/>
          <w:szCs w:val="28"/>
        </w:rPr>
        <w:lastRenderedPageBreak/>
        <w:t>Top 10 Artists by song popularity</w:t>
      </w:r>
    </w:p>
    <w:p w:rsidR="000B7653" w:rsidRPr="00BD575D" w:rsidRDefault="000B7653" w:rsidP="00BD575D">
      <w:pPr>
        <w:rPr>
          <w:rFonts w:ascii="Times New Roman" w:hAnsi="Times New Roman" w:cs="Times New Roman"/>
          <w:sz w:val="28"/>
          <w:szCs w:val="28"/>
        </w:rPr>
      </w:pPr>
      <w:r w:rsidRPr="00BD575D">
        <w:rPr>
          <w:rFonts w:ascii="Times New Roman" w:hAnsi="Times New Roman" w:cs="Times New Roman"/>
          <w:noProof/>
          <w:sz w:val="28"/>
          <w:szCs w:val="28"/>
        </w:rPr>
        <mc:AlternateContent>
          <mc:Choice Requires="wpc">
            <w:drawing>
              <wp:inline distT="0" distB="0" distL="0" distR="0" wp14:anchorId="01AD8DE1" wp14:editId="7A28B2F9">
                <wp:extent cx="5486400" cy="320040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Picture 13"/>
                          <pic:cNvPicPr>
                            <a:picLocks noChangeAspect="1"/>
                          </pic:cNvPicPr>
                        </pic:nvPicPr>
                        <pic:blipFill>
                          <a:blip r:embed="rId15"/>
                          <a:stretch>
                            <a:fillRect/>
                          </a:stretch>
                        </pic:blipFill>
                        <pic:spPr>
                          <a:xfrm>
                            <a:off x="0" y="0"/>
                            <a:ext cx="3676135" cy="3200400"/>
                          </a:xfrm>
                          <a:prstGeom prst="rect">
                            <a:avLst/>
                          </a:prstGeom>
                        </pic:spPr>
                      </pic:pic>
                    </wpc:wpc>
                  </a:graphicData>
                </a:graphic>
              </wp:inline>
            </w:drawing>
          </mc:Choice>
          <mc:Fallback>
            <w:pict>
              <v:group id="Canvas 12"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">
                <v:shape id="_x0000_s1027" type="#_x0000_t75" style="position:absolute;width:54864;height:32004;visibility:visible;mso-wrap-style:square">
                  <v:fill o:detectmouseclick="t"/>
                  <v:path o:connecttype="none"/>
                </v:shape>
                <v:shape id="Picture 13" o:spid="_x0000_s1028" type="#_x0000_t75" style="position:absolute;width:36761;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EX8bCAAAA2wAAAA8AAABkcnMvZG93bnJldi54bWxET0trAjEQvgv9D2EKvWm2FtqyGkV8lOKp&#10;ulXsbdiMm8XNZElSXf+9KRS8zcf3nPG0s404kw+1YwXPgwwEcel0zZWC72LVfwcRIrLGxjEpuFKA&#10;6eShN8Zcuwtv6LyNlUghHHJUYGJscylDachiGLiWOHFH5y3GBH0ltcdLCreNHGbZq7RYc2ow2NLc&#10;UHna/loFs5/ugP74tizi+svsrn6/KNyHUk+P3WwEIlIX7+J/96dO81/g75d0gJz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F/GwgAAANsAAAAPAAAAAAAAAAAAAAAAAJ8C&#10;AABkcnMvZG93bnJldi54bWxQSwUGAAAAAAQABAD3AAAAjgMAAAAA&#10;">
                  <v:imagedata r:id="rId16" o:title=""/>
                  <v:path arrowok="t"/>
                </v:shape>
                <w10:anchorlock/>
              </v:group>
            </w:pict>
          </mc:Fallback>
        </mc:AlternateContent>
      </w:r>
    </w:p>
    <w:p w:rsidR="000B7653" w:rsidRPr="00BD575D" w:rsidRDefault="000B7653" w:rsidP="00BD575D">
      <w:pPr>
        <w:rPr>
          <w:rFonts w:ascii="Times New Roman" w:hAnsi="Times New Roman" w:cs="Times New Roman"/>
          <w:sz w:val="28"/>
          <w:szCs w:val="28"/>
        </w:rPr>
      </w:pPr>
    </w:p>
    <w:p w:rsidR="000B7653" w:rsidRPr="00BD575D" w:rsidRDefault="000B7653" w:rsidP="00BD575D">
      <w:pPr>
        <w:rPr>
          <w:rFonts w:ascii="Times New Roman" w:hAnsi="Times New Roman" w:cs="Times New Roman"/>
          <w:sz w:val="28"/>
          <w:szCs w:val="28"/>
        </w:rPr>
      </w:pPr>
    </w:p>
    <w:p w:rsidR="00586C26" w:rsidRPr="00BD575D" w:rsidRDefault="00586C26" w:rsidP="00BD575D">
      <w:pPr>
        <w:pStyle w:val="Heading2"/>
        <w:shd w:val="clear" w:color="auto" w:fill="FFFFFF"/>
        <w:spacing w:before="120" w:after="120"/>
        <w:rPr>
          <w:rFonts w:ascii="Times New Roman" w:hAnsi="Times New Roman" w:cs="Times New Roman"/>
          <w:bCs w:val="0"/>
          <w:color w:val="1F1F1F"/>
          <w:sz w:val="28"/>
          <w:szCs w:val="28"/>
          <w:u w:val="single"/>
        </w:rPr>
      </w:pPr>
      <w:r w:rsidRPr="00BD575D">
        <w:rPr>
          <w:rFonts w:ascii="Times New Roman" w:hAnsi="Times New Roman" w:cs="Times New Roman"/>
          <w:bCs w:val="0"/>
          <w:color w:val="1F1F1F"/>
          <w:sz w:val="28"/>
          <w:szCs w:val="28"/>
          <w:u w:val="single"/>
        </w:rPr>
        <w:t xml:space="preserve">General Findings from </w:t>
      </w:r>
      <w:r w:rsidRPr="00BD575D">
        <w:rPr>
          <w:rFonts w:ascii="Times New Roman" w:hAnsi="Times New Roman" w:cs="Times New Roman"/>
          <w:bCs w:val="0"/>
          <w:color w:val="1F1F1F"/>
          <w:sz w:val="28"/>
          <w:szCs w:val="28"/>
          <w:u w:val="single"/>
        </w:rPr>
        <w:t>Exploratory Data Analysis</w:t>
      </w:r>
    </w:p>
    <w:p w:rsidR="00586C26" w:rsidRPr="00BD575D" w:rsidRDefault="00586C26" w:rsidP="00BD575D">
      <w:pPr>
        <w:pStyle w:val="Heading3"/>
        <w:numPr>
          <w:ilvl w:val="0"/>
          <w:numId w:val="31"/>
        </w:numPr>
        <w:shd w:val="clear" w:color="auto" w:fill="FFFFFF"/>
        <w:spacing w:before="120" w:after="120"/>
        <w:rPr>
          <w:rFonts w:ascii="Times New Roman" w:hAnsi="Times New Roman" w:cs="Times New Roman"/>
          <w:b w:val="0"/>
          <w:bCs w:val="0"/>
          <w:color w:val="1F1F1F"/>
          <w:sz w:val="28"/>
          <w:szCs w:val="28"/>
        </w:rPr>
      </w:pPr>
      <w:r w:rsidRPr="00BD575D">
        <w:rPr>
          <w:rFonts w:ascii="Times New Roman" w:hAnsi="Times New Roman" w:cs="Times New Roman"/>
          <w:b w:val="0"/>
          <w:bCs w:val="0"/>
          <w:color w:val="1F1F1F"/>
          <w:sz w:val="28"/>
          <w:szCs w:val="28"/>
        </w:rPr>
        <w:t>Popularity &amp; Artist Influence</w:t>
      </w:r>
    </w:p>
    <w:p w:rsidR="00586C26" w:rsidRPr="00BD575D" w:rsidRDefault="00586C26" w:rsidP="00BD575D">
      <w:pPr>
        <w:numPr>
          <w:ilvl w:val="0"/>
          <w:numId w:val="28"/>
        </w:numPr>
        <w:shd w:val="clear" w:color="auto" w:fill="FFFFFF"/>
        <w:spacing w:before="100" w:beforeAutospacing="1" w:after="100" w:afterAutospacing="1"/>
        <w:rPr>
          <w:rFonts w:ascii="Times New Roman" w:hAnsi="Times New Roman" w:cs="Times New Roman"/>
          <w:color w:val="1F1F1F"/>
          <w:sz w:val="28"/>
          <w:szCs w:val="28"/>
        </w:rPr>
      </w:pPr>
      <w:r w:rsidRPr="00BD575D">
        <w:rPr>
          <w:rFonts w:ascii="Times New Roman" w:hAnsi="Times New Roman" w:cs="Times New Roman"/>
          <w:color w:val="1F1F1F"/>
          <w:sz w:val="28"/>
          <w:szCs w:val="28"/>
        </w:rPr>
        <w:t>Our analysis revealed that </w:t>
      </w:r>
      <w:r w:rsidRPr="00BD575D">
        <w:rPr>
          <w:rStyle w:val="Strong"/>
          <w:rFonts w:ascii="Times New Roman" w:hAnsi="Times New Roman" w:cs="Times New Roman"/>
          <w:color w:val="1F1F1F"/>
          <w:sz w:val="28"/>
          <w:szCs w:val="28"/>
        </w:rPr>
        <w:t>collaborations between artists</w:t>
      </w:r>
      <w:r w:rsidRPr="00BD575D">
        <w:rPr>
          <w:rFonts w:ascii="Times New Roman" w:hAnsi="Times New Roman" w:cs="Times New Roman"/>
          <w:color w:val="1F1F1F"/>
          <w:sz w:val="28"/>
          <w:szCs w:val="28"/>
        </w:rPr>
        <w:t> tend to have higher popularity scores (e.g., </w:t>
      </w:r>
      <w:r w:rsidRPr="00BD575D">
        <w:rPr>
          <w:rStyle w:val="Emphasis"/>
          <w:rFonts w:ascii="Times New Roman" w:hAnsi="Times New Roman" w:cs="Times New Roman"/>
          <w:color w:val="1F1F1F"/>
          <w:sz w:val="28"/>
          <w:szCs w:val="28"/>
        </w:rPr>
        <w:t xml:space="preserve">Sam Smith &amp; Kim </w:t>
      </w:r>
      <w:proofErr w:type="spellStart"/>
      <w:r w:rsidRPr="00BD575D">
        <w:rPr>
          <w:rStyle w:val="Emphasis"/>
          <w:rFonts w:ascii="Times New Roman" w:hAnsi="Times New Roman" w:cs="Times New Roman"/>
          <w:color w:val="1F1F1F"/>
          <w:sz w:val="28"/>
          <w:szCs w:val="28"/>
        </w:rPr>
        <w:t>Petras</w:t>
      </w:r>
      <w:proofErr w:type="spellEnd"/>
      <w:r w:rsidRPr="00BD575D">
        <w:rPr>
          <w:rFonts w:ascii="Times New Roman" w:hAnsi="Times New Roman" w:cs="Times New Roman"/>
          <w:color w:val="1F1F1F"/>
          <w:sz w:val="28"/>
          <w:szCs w:val="28"/>
        </w:rPr>
        <w:t> and </w:t>
      </w:r>
      <w:proofErr w:type="spellStart"/>
      <w:r w:rsidRPr="00BD575D">
        <w:rPr>
          <w:rStyle w:val="Emphasis"/>
          <w:rFonts w:ascii="Times New Roman" w:hAnsi="Times New Roman" w:cs="Times New Roman"/>
          <w:color w:val="1F1F1F"/>
          <w:sz w:val="28"/>
          <w:szCs w:val="28"/>
        </w:rPr>
        <w:t>Bizarrap</w:t>
      </w:r>
      <w:proofErr w:type="spellEnd"/>
      <w:r w:rsidRPr="00BD575D">
        <w:rPr>
          <w:rStyle w:val="Emphasis"/>
          <w:rFonts w:ascii="Times New Roman" w:hAnsi="Times New Roman" w:cs="Times New Roman"/>
          <w:color w:val="1F1F1F"/>
          <w:sz w:val="28"/>
          <w:szCs w:val="28"/>
        </w:rPr>
        <w:t xml:space="preserve"> &amp; </w:t>
      </w:r>
      <w:proofErr w:type="spellStart"/>
      <w:r w:rsidRPr="00BD575D">
        <w:rPr>
          <w:rStyle w:val="Emphasis"/>
          <w:rFonts w:ascii="Times New Roman" w:hAnsi="Times New Roman" w:cs="Times New Roman"/>
          <w:color w:val="1F1F1F"/>
          <w:sz w:val="28"/>
          <w:szCs w:val="28"/>
        </w:rPr>
        <w:t>Quevedo</w:t>
      </w:r>
      <w:proofErr w:type="spellEnd"/>
      <w:r w:rsidRPr="00BD575D">
        <w:rPr>
          <w:rFonts w:ascii="Times New Roman" w:hAnsi="Times New Roman" w:cs="Times New Roman"/>
          <w:color w:val="1F1F1F"/>
          <w:sz w:val="28"/>
          <w:szCs w:val="28"/>
        </w:rPr>
        <w:t>).</w:t>
      </w:r>
    </w:p>
    <w:p w:rsidR="00586C26" w:rsidRPr="00BD575D" w:rsidRDefault="00586C26" w:rsidP="00BD575D">
      <w:pPr>
        <w:numPr>
          <w:ilvl w:val="0"/>
          <w:numId w:val="28"/>
        </w:numPr>
        <w:shd w:val="clear" w:color="auto" w:fill="FFFFFF"/>
        <w:spacing w:before="100" w:beforeAutospacing="1" w:after="100" w:afterAutospacing="1"/>
        <w:rPr>
          <w:rFonts w:ascii="Times New Roman" w:hAnsi="Times New Roman" w:cs="Times New Roman"/>
          <w:color w:val="1F1F1F"/>
          <w:sz w:val="28"/>
          <w:szCs w:val="28"/>
        </w:rPr>
      </w:pPr>
      <w:r w:rsidRPr="00BD575D">
        <w:rPr>
          <w:rFonts w:ascii="Times New Roman" w:hAnsi="Times New Roman" w:cs="Times New Roman"/>
          <w:color w:val="1F1F1F"/>
          <w:sz w:val="28"/>
          <w:szCs w:val="28"/>
        </w:rPr>
        <w:t>Certain artists like </w:t>
      </w:r>
      <w:r w:rsidRPr="00BD575D">
        <w:rPr>
          <w:rStyle w:val="Strong"/>
          <w:rFonts w:ascii="Times New Roman" w:hAnsi="Times New Roman" w:cs="Times New Roman"/>
          <w:color w:val="1F1F1F"/>
          <w:sz w:val="28"/>
          <w:szCs w:val="28"/>
        </w:rPr>
        <w:t>Bad Bunny</w:t>
      </w:r>
      <w:r w:rsidRPr="00BD575D">
        <w:rPr>
          <w:rFonts w:ascii="Times New Roman" w:hAnsi="Times New Roman" w:cs="Times New Roman"/>
          <w:color w:val="1F1F1F"/>
          <w:sz w:val="28"/>
          <w:szCs w:val="28"/>
        </w:rPr>
        <w:t> appear multiple times, indicating </w:t>
      </w:r>
      <w:r w:rsidRPr="00BD575D">
        <w:rPr>
          <w:rStyle w:val="Strong"/>
          <w:rFonts w:ascii="Times New Roman" w:hAnsi="Times New Roman" w:cs="Times New Roman"/>
          <w:color w:val="1F1F1F"/>
          <w:sz w:val="28"/>
          <w:szCs w:val="28"/>
        </w:rPr>
        <w:t>strong dominance in the industry</w:t>
      </w:r>
      <w:r w:rsidRPr="00BD575D">
        <w:rPr>
          <w:rFonts w:ascii="Times New Roman" w:hAnsi="Times New Roman" w:cs="Times New Roman"/>
          <w:color w:val="1F1F1F"/>
          <w:sz w:val="28"/>
          <w:szCs w:val="28"/>
        </w:rPr>
        <w:t>.</w:t>
      </w:r>
    </w:p>
    <w:p w:rsidR="00586C26" w:rsidRPr="00BD575D" w:rsidRDefault="00586C26" w:rsidP="00BD575D">
      <w:pPr>
        <w:pStyle w:val="Heading3"/>
        <w:numPr>
          <w:ilvl w:val="0"/>
          <w:numId w:val="31"/>
        </w:numPr>
        <w:shd w:val="clear" w:color="auto" w:fill="FFFFFF"/>
        <w:spacing w:before="120" w:after="120"/>
        <w:rPr>
          <w:rFonts w:ascii="Times New Roman" w:hAnsi="Times New Roman" w:cs="Times New Roman"/>
          <w:b w:val="0"/>
          <w:bCs w:val="0"/>
          <w:color w:val="1F1F1F"/>
          <w:sz w:val="28"/>
          <w:szCs w:val="28"/>
        </w:rPr>
      </w:pPr>
      <w:r w:rsidRPr="00BD575D">
        <w:rPr>
          <w:rFonts w:ascii="Times New Roman" w:hAnsi="Times New Roman" w:cs="Times New Roman"/>
          <w:b w:val="0"/>
          <w:bCs w:val="0"/>
          <w:color w:val="1F1F1F"/>
          <w:sz w:val="28"/>
          <w:szCs w:val="28"/>
        </w:rPr>
        <w:t>Genre Diversity &amp; Music Trends</w:t>
      </w:r>
    </w:p>
    <w:p w:rsidR="00586C26" w:rsidRPr="00BD575D" w:rsidRDefault="00586C26" w:rsidP="00BD575D">
      <w:pPr>
        <w:numPr>
          <w:ilvl w:val="0"/>
          <w:numId w:val="29"/>
        </w:numPr>
        <w:shd w:val="clear" w:color="auto" w:fill="FFFFFF"/>
        <w:spacing w:before="100" w:beforeAutospacing="1" w:after="100" w:afterAutospacing="1"/>
        <w:rPr>
          <w:rFonts w:ascii="Times New Roman" w:hAnsi="Times New Roman" w:cs="Times New Roman"/>
          <w:color w:val="1F1F1F"/>
          <w:sz w:val="28"/>
          <w:szCs w:val="28"/>
        </w:rPr>
      </w:pPr>
      <w:r w:rsidRPr="00BD575D">
        <w:rPr>
          <w:rFonts w:ascii="Times New Roman" w:hAnsi="Times New Roman" w:cs="Times New Roman"/>
          <w:color w:val="1F1F1F"/>
          <w:sz w:val="28"/>
          <w:szCs w:val="28"/>
        </w:rPr>
        <w:t>The dataset includes a </w:t>
      </w:r>
      <w:r w:rsidRPr="00BD575D">
        <w:rPr>
          <w:rStyle w:val="Strong"/>
          <w:rFonts w:ascii="Times New Roman" w:hAnsi="Times New Roman" w:cs="Times New Roman"/>
          <w:color w:val="1F1F1F"/>
          <w:sz w:val="28"/>
          <w:szCs w:val="28"/>
        </w:rPr>
        <w:t>wide variety of genres</w:t>
      </w:r>
      <w:r w:rsidRPr="00BD575D">
        <w:rPr>
          <w:rFonts w:ascii="Times New Roman" w:hAnsi="Times New Roman" w:cs="Times New Roman"/>
          <w:color w:val="1F1F1F"/>
          <w:sz w:val="28"/>
          <w:szCs w:val="28"/>
        </w:rPr>
        <w:t>, showing that recommendations should consider more than just popularity.</w:t>
      </w:r>
    </w:p>
    <w:p w:rsidR="00586C26" w:rsidRPr="00BD575D" w:rsidRDefault="00586C26" w:rsidP="00BD575D">
      <w:pPr>
        <w:numPr>
          <w:ilvl w:val="0"/>
          <w:numId w:val="29"/>
        </w:numPr>
        <w:shd w:val="clear" w:color="auto" w:fill="FFFFFF"/>
        <w:spacing w:before="100" w:beforeAutospacing="1" w:after="100" w:afterAutospacing="1"/>
        <w:rPr>
          <w:rFonts w:ascii="Times New Roman" w:hAnsi="Times New Roman" w:cs="Times New Roman"/>
          <w:color w:val="1F1F1F"/>
          <w:sz w:val="28"/>
          <w:szCs w:val="28"/>
        </w:rPr>
      </w:pPr>
      <w:r w:rsidRPr="00BD575D">
        <w:rPr>
          <w:rFonts w:ascii="Times New Roman" w:hAnsi="Times New Roman" w:cs="Times New Roman"/>
          <w:color w:val="1F1F1F"/>
          <w:sz w:val="28"/>
          <w:szCs w:val="28"/>
        </w:rPr>
        <w:t>Some </w:t>
      </w:r>
      <w:r w:rsidRPr="00BD575D">
        <w:rPr>
          <w:rStyle w:val="Strong"/>
          <w:rFonts w:ascii="Times New Roman" w:hAnsi="Times New Roman" w:cs="Times New Roman"/>
          <w:color w:val="1F1F1F"/>
          <w:sz w:val="28"/>
          <w:szCs w:val="28"/>
        </w:rPr>
        <w:t>less mainstream artists</w:t>
      </w:r>
      <w:r w:rsidRPr="00BD575D">
        <w:rPr>
          <w:rFonts w:ascii="Times New Roman" w:hAnsi="Times New Roman" w:cs="Times New Roman"/>
          <w:color w:val="1F1F1F"/>
          <w:sz w:val="28"/>
          <w:szCs w:val="28"/>
        </w:rPr>
        <w:t> still achieved high popularity, proving that emerging artists can attract large audiences.</w:t>
      </w:r>
    </w:p>
    <w:p w:rsidR="00586C26" w:rsidRPr="00BD575D" w:rsidRDefault="00586C26" w:rsidP="00BD575D">
      <w:pPr>
        <w:pStyle w:val="Heading3"/>
        <w:numPr>
          <w:ilvl w:val="0"/>
          <w:numId w:val="31"/>
        </w:numPr>
        <w:shd w:val="clear" w:color="auto" w:fill="FFFFFF"/>
        <w:spacing w:before="120" w:after="120"/>
        <w:rPr>
          <w:rFonts w:ascii="Times New Roman" w:hAnsi="Times New Roman" w:cs="Times New Roman"/>
          <w:b w:val="0"/>
          <w:bCs w:val="0"/>
          <w:color w:val="1F1F1F"/>
          <w:sz w:val="28"/>
          <w:szCs w:val="28"/>
        </w:rPr>
      </w:pPr>
      <w:r w:rsidRPr="00BD575D">
        <w:rPr>
          <w:rFonts w:ascii="Times New Roman" w:hAnsi="Times New Roman" w:cs="Times New Roman"/>
          <w:b w:val="0"/>
          <w:bCs w:val="0"/>
          <w:color w:val="1F1F1F"/>
          <w:sz w:val="28"/>
          <w:szCs w:val="28"/>
        </w:rPr>
        <w:lastRenderedPageBreak/>
        <w:t>Audio Features &amp; Music Similarity</w:t>
      </w:r>
    </w:p>
    <w:p w:rsidR="00586C26" w:rsidRPr="00BD575D" w:rsidRDefault="00586C26" w:rsidP="00BD575D">
      <w:pPr>
        <w:numPr>
          <w:ilvl w:val="0"/>
          <w:numId w:val="30"/>
        </w:numPr>
        <w:shd w:val="clear" w:color="auto" w:fill="FFFFFF"/>
        <w:spacing w:before="100" w:beforeAutospacing="1" w:after="100" w:afterAutospacing="1"/>
        <w:rPr>
          <w:rFonts w:ascii="Times New Roman" w:hAnsi="Times New Roman" w:cs="Times New Roman"/>
          <w:color w:val="1F1F1F"/>
          <w:sz w:val="28"/>
          <w:szCs w:val="28"/>
        </w:rPr>
      </w:pPr>
      <w:r w:rsidRPr="00BD575D">
        <w:rPr>
          <w:rFonts w:ascii="Times New Roman" w:hAnsi="Times New Roman" w:cs="Times New Roman"/>
          <w:color w:val="1F1F1F"/>
          <w:sz w:val="28"/>
          <w:szCs w:val="28"/>
        </w:rPr>
        <w:t>Audio features like </w:t>
      </w:r>
      <w:proofErr w:type="spellStart"/>
      <w:r w:rsidRPr="00BD575D">
        <w:rPr>
          <w:rStyle w:val="Strong"/>
          <w:rFonts w:ascii="Times New Roman" w:hAnsi="Times New Roman" w:cs="Times New Roman"/>
          <w:color w:val="1F1F1F"/>
          <w:sz w:val="28"/>
          <w:szCs w:val="28"/>
        </w:rPr>
        <w:t>danceability</w:t>
      </w:r>
      <w:proofErr w:type="spellEnd"/>
      <w:r w:rsidRPr="00BD575D">
        <w:rPr>
          <w:rStyle w:val="Strong"/>
          <w:rFonts w:ascii="Times New Roman" w:hAnsi="Times New Roman" w:cs="Times New Roman"/>
          <w:color w:val="1F1F1F"/>
          <w:sz w:val="28"/>
          <w:szCs w:val="28"/>
        </w:rPr>
        <w:t>, energy, and tempo</w:t>
      </w:r>
      <w:r w:rsidRPr="00BD575D">
        <w:rPr>
          <w:rFonts w:ascii="Times New Roman" w:hAnsi="Times New Roman" w:cs="Times New Roman"/>
          <w:color w:val="1F1F1F"/>
          <w:sz w:val="28"/>
          <w:szCs w:val="28"/>
        </w:rPr>
        <w:t> showed strong correlations with genre and popularity.</w:t>
      </w:r>
    </w:p>
    <w:p w:rsidR="00586C26" w:rsidRPr="00BD575D" w:rsidRDefault="00586C26" w:rsidP="00BD575D">
      <w:pPr>
        <w:numPr>
          <w:ilvl w:val="0"/>
          <w:numId w:val="30"/>
        </w:numPr>
        <w:shd w:val="clear" w:color="auto" w:fill="FFFFFF"/>
        <w:spacing w:before="100" w:beforeAutospacing="1" w:after="100" w:afterAutospacing="1"/>
        <w:rPr>
          <w:rFonts w:ascii="Times New Roman" w:hAnsi="Times New Roman" w:cs="Times New Roman"/>
          <w:color w:val="1F1F1F"/>
          <w:sz w:val="28"/>
          <w:szCs w:val="28"/>
        </w:rPr>
      </w:pPr>
      <w:r w:rsidRPr="00BD575D">
        <w:rPr>
          <w:rFonts w:ascii="Times New Roman" w:hAnsi="Times New Roman" w:cs="Times New Roman"/>
          <w:color w:val="1F1F1F"/>
          <w:sz w:val="28"/>
          <w:szCs w:val="28"/>
        </w:rPr>
        <w:t>Songs within </w:t>
      </w:r>
      <w:r w:rsidRPr="00BD575D">
        <w:rPr>
          <w:rStyle w:val="Strong"/>
          <w:rFonts w:ascii="Times New Roman" w:hAnsi="Times New Roman" w:cs="Times New Roman"/>
          <w:color w:val="1F1F1F"/>
          <w:sz w:val="28"/>
          <w:szCs w:val="28"/>
        </w:rPr>
        <w:t>similar audio feature clusters</w:t>
      </w:r>
      <w:r w:rsidRPr="00BD575D">
        <w:rPr>
          <w:rFonts w:ascii="Times New Roman" w:hAnsi="Times New Roman" w:cs="Times New Roman"/>
          <w:color w:val="1F1F1F"/>
          <w:sz w:val="28"/>
          <w:szCs w:val="28"/>
        </w:rPr>
        <w:t> are likely to be perceived as related, justifying the use of </w:t>
      </w:r>
      <w:proofErr w:type="spellStart"/>
      <w:r w:rsidRPr="00BD575D">
        <w:rPr>
          <w:rStyle w:val="Strong"/>
          <w:rFonts w:ascii="Times New Roman" w:hAnsi="Times New Roman" w:cs="Times New Roman"/>
          <w:color w:val="1F1F1F"/>
          <w:sz w:val="28"/>
          <w:szCs w:val="28"/>
        </w:rPr>
        <w:t>Autoencoders</w:t>
      </w:r>
      <w:proofErr w:type="spellEnd"/>
      <w:r w:rsidRPr="00BD575D">
        <w:rPr>
          <w:rFonts w:ascii="Times New Roman" w:hAnsi="Times New Roman" w:cs="Times New Roman"/>
          <w:color w:val="1F1F1F"/>
          <w:sz w:val="28"/>
          <w:szCs w:val="28"/>
        </w:rPr>
        <w:t> to extract meaningful latent features.</w:t>
      </w:r>
    </w:p>
    <w:p w:rsidR="006F7316" w:rsidRPr="00BD575D" w:rsidRDefault="00BD575D" w:rsidP="00BD575D">
      <w:pPr>
        <w:pStyle w:val="Heading1"/>
        <w:rPr>
          <w:rFonts w:ascii="Times New Roman" w:hAnsi="Times New Roman" w:cs="Times New Roman"/>
        </w:rPr>
      </w:pPr>
      <w:r w:rsidRPr="00BD575D">
        <w:rPr>
          <w:rFonts w:ascii="Times New Roman" w:hAnsi="Times New Roman" w:cs="Times New Roman"/>
        </w:rPr>
        <w:t>3. Data Preparation</w:t>
      </w:r>
    </w:p>
    <w:p w:rsidR="00520021" w:rsidRPr="00BD575D" w:rsidRDefault="00520021" w:rsidP="00BD575D">
      <w:pPr>
        <w:pStyle w:val="ListParagraph"/>
        <w:numPr>
          <w:ilvl w:val="0"/>
          <w:numId w:val="14"/>
        </w:numPr>
        <w:shd w:val="clear" w:color="auto" w:fill="FFFFFF"/>
        <w:spacing w:before="100" w:beforeAutospacing="1" w:after="100" w:afterAutospacing="1"/>
        <w:jc w:val="both"/>
        <w:rPr>
          <w:rFonts w:ascii="Times New Roman" w:hAnsi="Times New Roman" w:cs="Times New Roman"/>
          <w:color w:val="1F1F1F"/>
          <w:sz w:val="28"/>
          <w:szCs w:val="28"/>
        </w:rPr>
      </w:pPr>
      <w:r w:rsidRPr="00BD575D">
        <w:rPr>
          <w:rFonts w:ascii="Times New Roman" w:hAnsi="Times New Roman" w:cs="Times New Roman"/>
          <w:color w:val="1F1F1F"/>
          <w:sz w:val="28"/>
          <w:szCs w:val="28"/>
        </w:rPr>
        <w:t>Remove duplicates and missing values.</w:t>
      </w:r>
    </w:p>
    <w:p w:rsidR="00520021" w:rsidRPr="00BD575D" w:rsidRDefault="00520021" w:rsidP="00BD575D">
      <w:pPr>
        <w:pStyle w:val="ListParagraph"/>
        <w:numPr>
          <w:ilvl w:val="0"/>
          <w:numId w:val="14"/>
        </w:numPr>
        <w:shd w:val="clear" w:color="auto" w:fill="FFFFFF"/>
        <w:spacing w:before="100" w:beforeAutospacing="1" w:after="100" w:afterAutospacing="1"/>
        <w:jc w:val="both"/>
        <w:rPr>
          <w:rFonts w:ascii="Times New Roman" w:hAnsi="Times New Roman" w:cs="Times New Roman"/>
          <w:color w:val="1F1F1F"/>
          <w:sz w:val="28"/>
          <w:szCs w:val="28"/>
        </w:rPr>
      </w:pPr>
      <w:r w:rsidRPr="00BD575D">
        <w:rPr>
          <w:rFonts w:ascii="Times New Roman" w:hAnsi="Times New Roman" w:cs="Times New Roman"/>
          <w:color w:val="1F1F1F"/>
          <w:sz w:val="28"/>
          <w:szCs w:val="28"/>
        </w:rPr>
        <w:t>Standardize </w:t>
      </w:r>
      <w:proofErr w:type="spellStart"/>
      <w:r w:rsidRPr="00BD575D">
        <w:rPr>
          <w:rStyle w:val="Strong"/>
          <w:rFonts w:ascii="Times New Roman" w:hAnsi="Times New Roman" w:cs="Times New Roman"/>
          <w:color w:val="1F1F1F"/>
          <w:sz w:val="28"/>
          <w:szCs w:val="28"/>
        </w:rPr>
        <w:t>track_name</w:t>
      </w:r>
      <w:proofErr w:type="spellEnd"/>
      <w:r w:rsidRPr="00BD575D">
        <w:rPr>
          <w:rFonts w:ascii="Times New Roman" w:hAnsi="Times New Roman" w:cs="Times New Roman"/>
          <w:color w:val="1F1F1F"/>
          <w:sz w:val="28"/>
          <w:szCs w:val="28"/>
        </w:rPr>
        <w:t> and </w:t>
      </w:r>
      <w:proofErr w:type="spellStart"/>
      <w:r w:rsidRPr="00BD575D">
        <w:rPr>
          <w:rStyle w:val="Strong"/>
          <w:rFonts w:ascii="Times New Roman" w:hAnsi="Times New Roman" w:cs="Times New Roman"/>
          <w:color w:val="1F1F1F"/>
          <w:sz w:val="28"/>
          <w:szCs w:val="28"/>
        </w:rPr>
        <w:t>artist_name</w:t>
      </w:r>
      <w:proofErr w:type="spellEnd"/>
      <w:r w:rsidRPr="00BD575D">
        <w:rPr>
          <w:rFonts w:ascii="Times New Roman" w:hAnsi="Times New Roman" w:cs="Times New Roman"/>
          <w:color w:val="1F1F1F"/>
          <w:sz w:val="28"/>
          <w:szCs w:val="28"/>
        </w:rPr>
        <w:t> fields.</w:t>
      </w:r>
    </w:p>
    <w:p w:rsidR="000B7653" w:rsidRPr="00BD575D" w:rsidRDefault="000B7653" w:rsidP="00BD575D">
      <w:pPr>
        <w:pStyle w:val="ListParagraph"/>
        <w:numPr>
          <w:ilvl w:val="0"/>
          <w:numId w:val="14"/>
        </w:numPr>
        <w:shd w:val="clear" w:color="auto" w:fill="FFFFFF"/>
        <w:spacing w:before="100" w:beforeAutospacing="1" w:after="100" w:afterAutospacing="1"/>
        <w:jc w:val="both"/>
        <w:rPr>
          <w:rFonts w:ascii="Times New Roman" w:hAnsi="Times New Roman" w:cs="Times New Roman"/>
          <w:color w:val="1F1F1F"/>
          <w:sz w:val="28"/>
          <w:szCs w:val="28"/>
        </w:rPr>
      </w:pPr>
      <w:r w:rsidRPr="00BD575D">
        <w:rPr>
          <w:rFonts w:ascii="Times New Roman" w:hAnsi="Times New Roman" w:cs="Times New Roman"/>
          <w:color w:val="1F1F1F"/>
          <w:sz w:val="28"/>
          <w:szCs w:val="28"/>
        </w:rPr>
        <w:t>Column manipulation which involved:</w:t>
      </w:r>
    </w:p>
    <w:p w:rsidR="000B7653" w:rsidRPr="000B7653" w:rsidRDefault="000B7653" w:rsidP="00BD575D">
      <w:pPr>
        <w:numPr>
          <w:ilvl w:val="0"/>
          <w:numId w:val="22"/>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0B7653">
        <w:rPr>
          <w:rFonts w:ascii="Times New Roman" w:eastAsia="Times New Roman" w:hAnsi="Times New Roman" w:cs="Times New Roman"/>
          <w:color w:val="1F1F1F"/>
          <w:sz w:val="28"/>
          <w:szCs w:val="28"/>
        </w:rPr>
        <w:t>check column names to see if they are the same</w:t>
      </w:r>
    </w:p>
    <w:p w:rsidR="000B7653" w:rsidRPr="000B7653" w:rsidRDefault="000B7653" w:rsidP="00BD575D">
      <w:pPr>
        <w:numPr>
          <w:ilvl w:val="0"/>
          <w:numId w:val="22"/>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0B7653">
        <w:rPr>
          <w:rFonts w:ascii="Times New Roman" w:eastAsia="Times New Roman" w:hAnsi="Times New Roman" w:cs="Times New Roman"/>
          <w:color w:val="1F1F1F"/>
          <w:sz w:val="28"/>
          <w:szCs w:val="28"/>
        </w:rPr>
        <w:t>change the column names to lowercase</w:t>
      </w:r>
    </w:p>
    <w:p w:rsidR="000B7653" w:rsidRPr="000B7653" w:rsidRDefault="000B7653" w:rsidP="00BD575D">
      <w:pPr>
        <w:numPr>
          <w:ilvl w:val="0"/>
          <w:numId w:val="22"/>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0B7653">
        <w:rPr>
          <w:rFonts w:ascii="Times New Roman" w:eastAsia="Times New Roman" w:hAnsi="Times New Roman" w:cs="Times New Roman"/>
          <w:color w:val="1F1F1F"/>
          <w:sz w:val="28"/>
          <w:szCs w:val="28"/>
        </w:rPr>
        <w:t xml:space="preserve">rename column names to make them more </w:t>
      </w:r>
      <w:proofErr w:type="spellStart"/>
      <w:r w:rsidRPr="000B7653">
        <w:rPr>
          <w:rFonts w:ascii="Times New Roman" w:eastAsia="Times New Roman" w:hAnsi="Times New Roman" w:cs="Times New Roman"/>
          <w:color w:val="1F1F1F"/>
          <w:sz w:val="28"/>
          <w:szCs w:val="28"/>
        </w:rPr>
        <w:t>undesrstandable</w:t>
      </w:r>
      <w:proofErr w:type="spellEnd"/>
    </w:p>
    <w:p w:rsidR="000B7653" w:rsidRPr="000B7653" w:rsidRDefault="000B7653" w:rsidP="00BD575D">
      <w:pPr>
        <w:numPr>
          <w:ilvl w:val="0"/>
          <w:numId w:val="22"/>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0B7653">
        <w:rPr>
          <w:rFonts w:ascii="Times New Roman" w:eastAsia="Times New Roman" w:hAnsi="Times New Roman" w:cs="Times New Roman"/>
          <w:color w:val="1F1F1F"/>
          <w:sz w:val="28"/>
          <w:szCs w:val="28"/>
        </w:rPr>
        <w:t>remove whitespaces in the data and column names if any</w:t>
      </w:r>
    </w:p>
    <w:p w:rsidR="000B7653" w:rsidRPr="000B7653" w:rsidRDefault="000B7653" w:rsidP="00BD575D">
      <w:pPr>
        <w:numPr>
          <w:ilvl w:val="0"/>
          <w:numId w:val="22"/>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0B7653">
        <w:rPr>
          <w:rFonts w:ascii="Times New Roman" w:eastAsia="Times New Roman" w:hAnsi="Times New Roman" w:cs="Times New Roman"/>
          <w:color w:val="1F1F1F"/>
          <w:sz w:val="28"/>
          <w:szCs w:val="28"/>
        </w:rPr>
        <w:t>drop unnecessary column names</w:t>
      </w:r>
    </w:p>
    <w:p w:rsidR="000B7653" w:rsidRPr="00BD575D" w:rsidRDefault="000B7653" w:rsidP="00BD575D">
      <w:pPr>
        <w:pStyle w:val="ListParagraph"/>
        <w:shd w:val="clear" w:color="auto" w:fill="FFFFFF"/>
        <w:spacing w:before="100" w:beforeAutospacing="1" w:after="100" w:afterAutospacing="1"/>
        <w:ind w:left="1080"/>
        <w:jc w:val="both"/>
        <w:rPr>
          <w:rFonts w:ascii="Times New Roman" w:hAnsi="Times New Roman" w:cs="Times New Roman"/>
          <w:color w:val="1F1F1F"/>
          <w:sz w:val="28"/>
          <w:szCs w:val="28"/>
        </w:rPr>
      </w:pPr>
    </w:p>
    <w:p w:rsidR="00520021" w:rsidRPr="00BD575D" w:rsidRDefault="00520021" w:rsidP="00BD575D">
      <w:pPr>
        <w:pStyle w:val="ListParagraph"/>
        <w:numPr>
          <w:ilvl w:val="0"/>
          <w:numId w:val="14"/>
        </w:numPr>
        <w:shd w:val="clear" w:color="auto" w:fill="FFFFFF"/>
        <w:spacing w:before="100" w:beforeAutospacing="1" w:after="100" w:afterAutospacing="1"/>
        <w:jc w:val="both"/>
        <w:rPr>
          <w:rFonts w:ascii="Times New Roman" w:hAnsi="Times New Roman" w:cs="Times New Roman"/>
          <w:color w:val="1F1F1F"/>
          <w:sz w:val="28"/>
          <w:szCs w:val="28"/>
        </w:rPr>
      </w:pPr>
      <w:r w:rsidRPr="00BD575D">
        <w:rPr>
          <w:rFonts w:ascii="Times New Roman" w:hAnsi="Times New Roman" w:cs="Times New Roman"/>
          <w:color w:val="1F1F1F"/>
          <w:sz w:val="28"/>
          <w:szCs w:val="28"/>
        </w:rPr>
        <w:t>Engineer new features like </w:t>
      </w:r>
      <w:proofErr w:type="spellStart"/>
      <w:r w:rsidRPr="00BD575D">
        <w:rPr>
          <w:rStyle w:val="Strong"/>
          <w:rFonts w:ascii="Times New Roman" w:hAnsi="Times New Roman" w:cs="Times New Roman"/>
          <w:color w:val="1F1F1F"/>
          <w:sz w:val="28"/>
          <w:szCs w:val="28"/>
        </w:rPr>
        <w:t>artist_exposure_</w:t>
      </w:r>
      <w:r w:rsidRPr="00BD575D">
        <w:rPr>
          <w:rStyle w:val="Strong"/>
          <w:rFonts w:ascii="Times New Roman" w:hAnsi="Times New Roman" w:cs="Times New Roman"/>
          <w:color w:val="1F1F1F"/>
          <w:sz w:val="28"/>
          <w:szCs w:val="28"/>
        </w:rPr>
        <w:t>score</w:t>
      </w:r>
      <w:proofErr w:type="spellEnd"/>
      <w:r w:rsidRPr="00BD575D">
        <w:rPr>
          <w:rFonts w:ascii="Times New Roman" w:hAnsi="Times New Roman" w:cs="Times New Roman"/>
          <w:color w:val="1F1F1F"/>
          <w:sz w:val="28"/>
          <w:szCs w:val="28"/>
        </w:rPr>
        <w:t>, which measures how often an artist is recommended.</w:t>
      </w:r>
    </w:p>
    <w:p w:rsidR="00520021" w:rsidRPr="00BD575D" w:rsidRDefault="00520021" w:rsidP="00BD575D">
      <w:pPr>
        <w:pStyle w:val="ListParagraph"/>
        <w:numPr>
          <w:ilvl w:val="0"/>
          <w:numId w:val="14"/>
        </w:numPr>
        <w:shd w:val="clear" w:color="auto" w:fill="FFFFFF"/>
        <w:spacing w:before="100" w:beforeAutospacing="1" w:after="100" w:afterAutospacing="1"/>
        <w:jc w:val="both"/>
        <w:rPr>
          <w:rFonts w:ascii="Times New Roman" w:hAnsi="Times New Roman" w:cs="Times New Roman"/>
          <w:color w:val="1F1F1F"/>
          <w:sz w:val="28"/>
          <w:szCs w:val="28"/>
        </w:rPr>
      </w:pPr>
      <w:r w:rsidRPr="00BD575D">
        <w:rPr>
          <w:rFonts w:ascii="Times New Roman" w:hAnsi="Times New Roman" w:cs="Times New Roman"/>
          <w:color w:val="1F1F1F"/>
          <w:sz w:val="28"/>
          <w:szCs w:val="28"/>
        </w:rPr>
        <w:t>Normalize numerical features (e.g., popularity, tempo) to ensure fair weighting.</w:t>
      </w:r>
    </w:p>
    <w:p w:rsidR="006F7316" w:rsidRPr="00BD575D" w:rsidRDefault="00520021" w:rsidP="00BD575D">
      <w:pPr>
        <w:rPr>
          <w:rFonts w:ascii="Times New Roman" w:hAnsi="Times New Roman" w:cs="Times New Roman"/>
          <w:sz w:val="28"/>
          <w:szCs w:val="28"/>
        </w:rPr>
      </w:pPr>
      <w:r w:rsidRPr="00BD575D">
        <w:rPr>
          <w:rFonts w:ascii="Times New Roman" w:hAnsi="Times New Roman" w:cs="Times New Roman"/>
          <w:sz w:val="28"/>
          <w:szCs w:val="28"/>
        </w:rPr>
        <w:t xml:space="preserve"> </w:t>
      </w:r>
      <w:r w:rsidR="00BD575D" w:rsidRPr="00BD575D">
        <w:rPr>
          <w:rFonts w:ascii="Times New Roman" w:hAnsi="Times New Roman" w:cs="Times New Roman"/>
          <w:sz w:val="28"/>
          <w:szCs w:val="28"/>
        </w:rPr>
        <w:br w:type="page"/>
      </w:r>
    </w:p>
    <w:p w:rsidR="006F7316" w:rsidRPr="00BD575D" w:rsidRDefault="00BD575D" w:rsidP="00BD575D">
      <w:pPr>
        <w:pStyle w:val="Heading1"/>
        <w:rPr>
          <w:rFonts w:ascii="Times New Roman" w:hAnsi="Times New Roman" w:cs="Times New Roman"/>
        </w:rPr>
      </w:pPr>
      <w:r w:rsidRPr="00BD575D">
        <w:rPr>
          <w:rFonts w:ascii="Times New Roman" w:hAnsi="Times New Roman" w:cs="Times New Roman"/>
        </w:rPr>
        <w:lastRenderedPageBreak/>
        <w:t xml:space="preserve">4. </w:t>
      </w:r>
      <w:r w:rsidR="00520021" w:rsidRPr="00BD575D">
        <w:rPr>
          <w:rFonts w:ascii="Times New Roman" w:hAnsi="Times New Roman" w:cs="Times New Roman"/>
        </w:rPr>
        <w:t>Modelling</w:t>
      </w:r>
    </w:p>
    <w:p w:rsidR="000B7653" w:rsidRPr="000B7653" w:rsidRDefault="000B7653" w:rsidP="00BD575D">
      <w:pPr>
        <w:shd w:val="clear" w:color="auto" w:fill="FFFFFF"/>
        <w:spacing w:before="120" w:after="120"/>
        <w:rPr>
          <w:rFonts w:ascii="Times New Roman" w:eastAsia="Times New Roman" w:hAnsi="Times New Roman" w:cs="Times New Roman"/>
          <w:color w:val="1F1F1F"/>
          <w:sz w:val="28"/>
          <w:szCs w:val="28"/>
        </w:rPr>
      </w:pPr>
      <w:r w:rsidRPr="000B7653">
        <w:rPr>
          <w:rFonts w:ascii="Times New Roman" w:eastAsia="Times New Roman" w:hAnsi="Times New Roman" w:cs="Times New Roman"/>
          <w:color w:val="1F1F1F"/>
          <w:sz w:val="28"/>
          <w:szCs w:val="28"/>
        </w:rPr>
        <w:t>In creat</w:t>
      </w:r>
      <w:r w:rsidR="00586C26" w:rsidRPr="00BD575D">
        <w:rPr>
          <w:rFonts w:ascii="Times New Roman" w:eastAsia="Times New Roman" w:hAnsi="Times New Roman" w:cs="Times New Roman"/>
          <w:color w:val="1F1F1F"/>
          <w:sz w:val="28"/>
          <w:szCs w:val="28"/>
        </w:rPr>
        <w:t xml:space="preserve">ing our recommender system, we followed </w:t>
      </w:r>
      <w:r w:rsidRPr="000B7653">
        <w:rPr>
          <w:rFonts w:ascii="Times New Roman" w:eastAsia="Times New Roman" w:hAnsi="Times New Roman" w:cs="Times New Roman"/>
          <w:color w:val="1F1F1F"/>
          <w:sz w:val="28"/>
          <w:szCs w:val="28"/>
        </w:rPr>
        <w:t>the following steps.</w:t>
      </w:r>
    </w:p>
    <w:p w:rsidR="000B7653" w:rsidRPr="000B7653" w:rsidRDefault="000B7653" w:rsidP="00BD575D">
      <w:pPr>
        <w:shd w:val="clear" w:color="auto" w:fill="FFFFFF"/>
        <w:spacing w:before="100" w:beforeAutospacing="1" w:after="100" w:afterAutospacing="1"/>
        <w:rPr>
          <w:rFonts w:ascii="Times New Roman" w:eastAsia="Times New Roman" w:hAnsi="Times New Roman" w:cs="Times New Roman"/>
          <w:color w:val="1F1F1F"/>
          <w:sz w:val="28"/>
          <w:szCs w:val="28"/>
        </w:rPr>
      </w:pPr>
      <w:r w:rsidRPr="00BD575D">
        <w:rPr>
          <w:rFonts w:ascii="Times New Roman" w:eastAsia="Times New Roman" w:hAnsi="Times New Roman" w:cs="Times New Roman"/>
          <w:iCs/>
          <w:color w:val="1F1F1F"/>
          <w:sz w:val="28"/>
          <w:szCs w:val="28"/>
        </w:rPr>
        <w:t>Model</w:t>
      </w:r>
      <w:r w:rsidR="00586C26" w:rsidRPr="00BD575D">
        <w:rPr>
          <w:rFonts w:ascii="Times New Roman" w:eastAsia="Times New Roman" w:hAnsi="Times New Roman" w:cs="Times New Roman"/>
          <w:i/>
          <w:iCs/>
          <w:color w:val="1F1F1F"/>
          <w:sz w:val="28"/>
          <w:szCs w:val="28"/>
        </w:rPr>
        <w:t xml:space="preserve"> </w:t>
      </w:r>
      <w:r w:rsidR="00586C26" w:rsidRPr="00BD575D">
        <w:rPr>
          <w:rFonts w:ascii="Times New Roman" w:eastAsia="Times New Roman" w:hAnsi="Times New Roman" w:cs="Times New Roman"/>
          <w:iCs/>
          <w:color w:val="1F1F1F"/>
          <w:sz w:val="28"/>
          <w:szCs w:val="28"/>
        </w:rPr>
        <w:t>Used:</w:t>
      </w:r>
      <w:r w:rsidR="00586C26" w:rsidRPr="00BD575D">
        <w:rPr>
          <w:rFonts w:ascii="Times New Roman" w:eastAsia="Times New Roman" w:hAnsi="Times New Roman" w:cs="Times New Roman"/>
          <w:b/>
          <w:i/>
          <w:iCs/>
          <w:color w:val="1F1F1F"/>
          <w:sz w:val="28"/>
          <w:szCs w:val="28"/>
        </w:rPr>
        <w:t xml:space="preserve"> </w:t>
      </w:r>
      <w:proofErr w:type="spellStart"/>
      <w:r w:rsidR="00586C26" w:rsidRPr="00BD575D">
        <w:rPr>
          <w:rFonts w:ascii="Times New Roman" w:eastAsia="Times New Roman" w:hAnsi="Times New Roman" w:cs="Times New Roman"/>
          <w:b/>
          <w:color w:val="1F1F1F"/>
          <w:sz w:val="28"/>
          <w:szCs w:val="28"/>
        </w:rPr>
        <w:t>Autoencoder</w:t>
      </w:r>
      <w:proofErr w:type="spellEnd"/>
      <w:r w:rsidR="00586C26" w:rsidRPr="00BD575D">
        <w:rPr>
          <w:rFonts w:ascii="Times New Roman" w:eastAsia="Times New Roman" w:hAnsi="Times New Roman" w:cs="Times New Roman"/>
          <w:b/>
          <w:color w:val="1F1F1F"/>
          <w:sz w:val="28"/>
          <w:szCs w:val="28"/>
        </w:rPr>
        <w:t xml:space="preserve"> </w:t>
      </w:r>
      <w:r w:rsidRPr="000B7653">
        <w:rPr>
          <w:rFonts w:ascii="Times New Roman" w:eastAsia="Times New Roman" w:hAnsi="Times New Roman" w:cs="Times New Roman"/>
          <w:color w:val="1F1F1F"/>
          <w:sz w:val="28"/>
          <w:szCs w:val="28"/>
        </w:rPr>
        <w:t xml:space="preserve">for </w:t>
      </w:r>
      <w:r w:rsidR="00586C26" w:rsidRPr="00BD575D">
        <w:rPr>
          <w:rFonts w:ascii="Times New Roman" w:eastAsia="Times New Roman" w:hAnsi="Times New Roman" w:cs="Times New Roman"/>
          <w:color w:val="1F1F1F"/>
          <w:sz w:val="28"/>
          <w:szCs w:val="28"/>
        </w:rPr>
        <w:t xml:space="preserve">finding </w:t>
      </w:r>
      <w:r w:rsidRPr="000B7653">
        <w:rPr>
          <w:rFonts w:ascii="Times New Roman" w:eastAsia="Times New Roman" w:hAnsi="Times New Roman" w:cs="Times New Roman"/>
          <w:b/>
          <w:color w:val="1F1F1F"/>
          <w:sz w:val="28"/>
          <w:szCs w:val="28"/>
          <w:u w:val="single"/>
        </w:rPr>
        <w:t>artist similarity</w:t>
      </w:r>
      <w:r w:rsidRPr="000B7653">
        <w:rPr>
          <w:rFonts w:ascii="Times New Roman" w:eastAsia="Times New Roman" w:hAnsi="Times New Roman" w:cs="Times New Roman"/>
          <w:color w:val="1F1F1F"/>
          <w:sz w:val="28"/>
          <w:szCs w:val="28"/>
        </w:rPr>
        <w:t>.</w:t>
      </w:r>
    </w:p>
    <w:p w:rsidR="000B7653" w:rsidRPr="00BD575D" w:rsidRDefault="000B7653" w:rsidP="00BD575D">
      <w:pPr>
        <w:pStyle w:val="ListParagraph"/>
        <w:numPr>
          <w:ilvl w:val="0"/>
          <w:numId w:val="24"/>
        </w:numPr>
        <w:shd w:val="clear" w:color="auto" w:fill="FFFFFF"/>
        <w:spacing w:before="100" w:beforeAutospacing="1" w:after="100" w:afterAutospacing="1"/>
        <w:jc w:val="both"/>
        <w:rPr>
          <w:rFonts w:ascii="Times New Roman" w:eastAsia="Times New Roman" w:hAnsi="Times New Roman" w:cs="Times New Roman"/>
          <w:color w:val="1F1F1F"/>
          <w:sz w:val="28"/>
          <w:szCs w:val="28"/>
        </w:rPr>
      </w:pPr>
      <w:r w:rsidRPr="00BD575D">
        <w:rPr>
          <w:rFonts w:ascii="Times New Roman" w:eastAsia="Times New Roman" w:hAnsi="Times New Roman" w:cs="Times New Roman"/>
          <w:color w:val="1F1F1F"/>
          <w:sz w:val="28"/>
          <w:szCs w:val="28"/>
        </w:rPr>
        <w:t xml:space="preserve">Train an </w:t>
      </w:r>
      <w:proofErr w:type="spellStart"/>
      <w:r w:rsidRPr="00BD575D">
        <w:rPr>
          <w:rFonts w:ascii="Times New Roman" w:eastAsia="Times New Roman" w:hAnsi="Times New Roman" w:cs="Times New Roman"/>
          <w:color w:val="1F1F1F"/>
          <w:sz w:val="28"/>
          <w:szCs w:val="28"/>
        </w:rPr>
        <w:t>autoencoder</w:t>
      </w:r>
      <w:proofErr w:type="spellEnd"/>
      <w:r w:rsidRPr="00BD575D">
        <w:rPr>
          <w:rFonts w:ascii="Times New Roman" w:eastAsia="Times New Roman" w:hAnsi="Times New Roman" w:cs="Times New Roman"/>
          <w:color w:val="1F1F1F"/>
          <w:sz w:val="28"/>
          <w:szCs w:val="28"/>
        </w:rPr>
        <w:t xml:space="preserve"> to learn a compressed representation (latent space) of artist features.</w:t>
      </w:r>
    </w:p>
    <w:p w:rsidR="000B7653" w:rsidRPr="00BD575D" w:rsidRDefault="000B7653" w:rsidP="00BD575D">
      <w:pPr>
        <w:pStyle w:val="ListParagraph"/>
        <w:numPr>
          <w:ilvl w:val="0"/>
          <w:numId w:val="24"/>
        </w:numPr>
        <w:shd w:val="clear" w:color="auto" w:fill="FFFFFF"/>
        <w:spacing w:before="100" w:beforeAutospacing="1" w:after="100" w:afterAutospacing="1"/>
        <w:jc w:val="both"/>
        <w:rPr>
          <w:rFonts w:ascii="Times New Roman" w:eastAsia="Times New Roman" w:hAnsi="Times New Roman" w:cs="Times New Roman"/>
          <w:color w:val="1F1F1F"/>
          <w:sz w:val="28"/>
          <w:szCs w:val="28"/>
        </w:rPr>
      </w:pPr>
      <w:r w:rsidRPr="00BD575D">
        <w:rPr>
          <w:rFonts w:ascii="Times New Roman" w:eastAsia="Times New Roman" w:hAnsi="Times New Roman" w:cs="Times New Roman"/>
          <w:color w:val="1F1F1F"/>
          <w:sz w:val="28"/>
          <w:szCs w:val="28"/>
        </w:rPr>
        <w:t xml:space="preserve">Extract artist </w:t>
      </w:r>
      <w:proofErr w:type="spellStart"/>
      <w:r w:rsidRPr="00BD575D">
        <w:rPr>
          <w:rFonts w:ascii="Times New Roman" w:eastAsia="Times New Roman" w:hAnsi="Times New Roman" w:cs="Times New Roman"/>
          <w:color w:val="1F1F1F"/>
          <w:sz w:val="28"/>
          <w:szCs w:val="28"/>
        </w:rPr>
        <w:t>embeddings</w:t>
      </w:r>
      <w:proofErr w:type="spellEnd"/>
      <w:r w:rsidRPr="00BD575D">
        <w:rPr>
          <w:rFonts w:ascii="Times New Roman" w:eastAsia="Times New Roman" w:hAnsi="Times New Roman" w:cs="Times New Roman"/>
          <w:color w:val="1F1F1F"/>
          <w:sz w:val="28"/>
          <w:szCs w:val="28"/>
        </w:rPr>
        <w:t xml:space="preserve"> from the latent space.</w:t>
      </w:r>
    </w:p>
    <w:p w:rsidR="000B7653" w:rsidRPr="00BD575D" w:rsidRDefault="000B7653" w:rsidP="00BD575D">
      <w:pPr>
        <w:pStyle w:val="ListParagraph"/>
        <w:numPr>
          <w:ilvl w:val="0"/>
          <w:numId w:val="24"/>
        </w:numPr>
        <w:shd w:val="clear" w:color="auto" w:fill="FFFFFF"/>
        <w:spacing w:before="100" w:beforeAutospacing="1" w:after="100" w:afterAutospacing="1"/>
        <w:jc w:val="both"/>
        <w:rPr>
          <w:rFonts w:ascii="Times New Roman" w:eastAsia="Times New Roman" w:hAnsi="Times New Roman" w:cs="Times New Roman"/>
          <w:color w:val="1F1F1F"/>
          <w:sz w:val="28"/>
          <w:szCs w:val="28"/>
        </w:rPr>
      </w:pPr>
      <w:r w:rsidRPr="00BD575D">
        <w:rPr>
          <w:rFonts w:ascii="Times New Roman" w:eastAsia="Times New Roman" w:hAnsi="Times New Roman" w:cs="Times New Roman"/>
          <w:color w:val="1F1F1F"/>
          <w:sz w:val="28"/>
          <w:szCs w:val="28"/>
        </w:rPr>
        <w:t>Compute pairwise similarities between artists.</w:t>
      </w:r>
    </w:p>
    <w:p w:rsidR="00586C26" w:rsidRPr="00BD575D" w:rsidRDefault="00586C26" w:rsidP="00BD575D">
      <w:pPr>
        <w:shd w:val="clear" w:color="auto" w:fill="FFFFFF"/>
        <w:spacing w:before="100" w:beforeAutospacing="1" w:after="100" w:afterAutospacing="1"/>
        <w:jc w:val="both"/>
        <w:rPr>
          <w:rFonts w:ascii="Times New Roman" w:eastAsia="Times New Roman" w:hAnsi="Times New Roman" w:cs="Times New Roman"/>
          <w:color w:val="1F1F1F"/>
          <w:sz w:val="28"/>
          <w:szCs w:val="28"/>
        </w:rPr>
      </w:pPr>
    </w:p>
    <w:p w:rsidR="00586C26" w:rsidRPr="00BD575D" w:rsidRDefault="00586C26" w:rsidP="00BD575D">
      <w:pPr>
        <w:shd w:val="clear" w:color="auto" w:fill="FFFFFF"/>
        <w:spacing w:before="100" w:beforeAutospacing="1" w:after="100" w:afterAutospacing="1"/>
        <w:jc w:val="both"/>
        <w:rPr>
          <w:rFonts w:ascii="Times New Roman" w:eastAsia="Times New Roman" w:hAnsi="Times New Roman" w:cs="Times New Roman"/>
          <w:color w:val="1F1F1F"/>
          <w:sz w:val="28"/>
          <w:szCs w:val="28"/>
        </w:rPr>
      </w:pPr>
      <w:r w:rsidRPr="00BD575D">
        <w:rPr>
          <w:rFonts w:ascii="Times New Roman" w:eastAsia="Times New Roman" w:hAnsi="Times New Roman" w:cs="Times New Roman"/>
          <w:noProof/>
          <w:color w:val="1F1F1F"/>
          <w:sz w:val="28"/>
          <w:szCs w:val="28"/>
        </w:rPr>
        <mc:AlternateContent>
          <mc:Choice Requires="wpc">
            <w:drawing>
              <wp:inline distT="0" distB="0" distL="0" distR="0" wp14:anchorId="0666EA2E" wp14:editId="3532AA86">
                <wp:extent cx="5486400" cy="320040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 name="Picture 16"/>
                          <pic:cNvPicPr>
                            <a:picLocks noChangeAspect="1"/>
                          </pic:cNvPicPr>
                        </pic:nvPicPr>
                        <pic:blipFill>
                          <a:blip r:embed="rId17"/>
                          <a:stretch>
                            <a:fillRect/>
                          </a:stretch>
                        </pic:blipFill>
                        <pic:spPr>
                          <a:xfrm>
                            <a:off x="0" y="0"/>
                            <a:ext cx="5486400" cy="2606427"/>
                          </a:xfrm>
                          <a:prstGeom prst="rect">
                            <a:avLst/>
                          </a:prstGeom>
                        </pic:spPr>
                      </pic:pic>
                    </wpc:wpc>
                  </a:graphicData>
                </a:graphic>
              </wp:inline>
            </w:drawing>
          </mc:Choice>
          <mc:Fallback>
            <w:pict>
              <v:group id="Canvas 15"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">
                <v:shape id="_x0000_s1027" type="#_x0000_t75" style="position:absolute;width:54864;height:32004;visibility:visible;mso-wrap-style:square">
                  <v:fill o:detectmouseclick="t"/>
                  <v:path o:connecttype="none"/>
                </v:shape>
                <v:shape id="Picture 16" o:spid="_x0000_s1028" type="#_x0000_t75" style="position:absolute;width:54864;height:26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zDse/AAAA2wAAAA8AAABkcnMvZG93bnJldi54bWxET02LwjAQvS/4H8IIXhZNlaVKNYoIheKe&#10;dLv3sRnbYjMpTdT6740geJvH+5zVpjeNuFHnassKppMIBHFhdc2lgvwvHS9AOI+ssbFMCh7kYLMe&#10;fK0w0fbOB7odfSlCCLsEFVTet4mUrqjIoJvYljhwZ9sZ9AF2pdQd3kO4aeQsimJpsObQUGFLu4qK&#10;y/FqFMz39W8eP7LezNMmP33/ZzZtf5QaDfvtEoSn3n/Eb3emw/wYXr+EA+T6C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qMw7HvwAAANsAAAAPAAAAAAAAAAAAAAAAAJ8CAABk&#10;cnMvZG93bnJldi54bWxQSwUGAAAAAAQABAD3AAAAiwMAAAAA&#10;">
                  <v:imagedata r:id="rId18" o:title=""/>
                  <v:path arrowok="t"/>
                </v:shape>
                <w10:anchorlock/>
              </v:group>
            </w:pict>
          </mc:Fallback>
        </mc:AlternateContent>
      </w:r>
    </w:p>
    <w:p w:rsidR="00586C26" w:rsidRPr="00BD575D" w:rsidRDefault="00586C26" w:rsidP="00BD575D">
      <w:pPr>
        <w:shd w:val="clear" w:color="auto" w:fill="FFFFFF"/>
        <w:spacing w:before="100" w:beforeAutospacing="1" w:after="100" w:afterAutospacing="1"/>
        <w:jc w:val="both"/>
        <w:rPr>
          <w:rFonts w:ascii="Times New Roman" w:eastAsia="Times New Roman" w:hAnsi="Times New Roman" w:cs="Times New Roman"/>
          <w:noProof/>
          <w:color w:val="1F1F1F"/>
          <w:sz w:val="28"/>
          <w:szCs w:val="28"/>
        </w:rPr>
      </w:pPr>
      <w:r w:rsidRPr="00BD575D">
        <w:rPr>
          <w:rFonts w:ascii="Times New Roman" w:eastAsia="Times New Roman" w:hAnsi="Times New Roman" w:cs="Times New Roman"/>
          <w:noProof/>
          <w:color w:val="1F1F1F"/>
          <w:sz w:val="28"/>
          <w:szCs w:val="28"/>
        </w:rPr>
        <w:t>2. This was followed by a Deep Learning Model:</w:t>
      </w:r>
    </w:p>
    <w:p w:rsidR="00586C26" w:rsidRPr="00BD575D" w:rsidRDefault="00BD575D" w:rsidP="00BD575D">
      <w:pPr>
        <w:pStyle w:val="NormalWeb"/>
        <w:spacing w:line="276" w:lineRule="auto"/>
        <w:rPr>
          <w:sz w:val="28"/>
          <w:szCs w:val="28"/>
        </w:rPr>
      </w:pPr>
      <w:proofErr w:type="gramStart"/>
      <w:r w:rsidRPr="00BD575D">
        <w:rPr>
          <w:sz w:val="28"/>
          <w:szCs w:val="28"/>
        </w:rPr>
        <w:t xml:space="preserve">Using </w:t>
      </w:r>
      <w:r w:rsidR="00586C26" w:rsidRPr="00BD575D">
        <w:rPr>
          <w:sz w:val="28"/>
          <w:szCs w:val="28"/>
        </w:rPr>
        <w:t xml:space="preserve"> </w:t>
      </w:r>
      <w:r w:rsidR="00586C26" w:rsidRPr="00BD575D">
        <w:rPr>
          <w:b/>
          <w:sz w:val="28"/>
          <w:szCs w:val="28"/>
          <w:u w:val="single"/>
        </w:rPr>
        <w:t>deep</w:t>
      </w:r>
      <w:proofErr w:type="gramEnd"/>
      <w:r w:rsidR="00586C26" w:rsidRPr="00BD575D">
        <w:rPr>
          <w:b/>
          <w:sz w:val="28"/>
          <w:szCs w:val="28"/>
          <w:u w:val="single"/>
        </w:rPr>
        <w:t xml:space="preserve"> learning </w:t>
      </w:r>
      <w:proofErr w:type="spellStart"/>
      <w:r w:rsidR="00586C26" w:rsidRPr="00BD575D">
        <w:rPr>
          <w:b/>
          <w:sz w:val="28"/>
          <w:szCs w:val="28"/>
          <w:u w:val="single"/>
        </w:rPr>
        <w:t>embeddings</w:t>
      </w:r>
      <w:proofErr w:type="spellEnd"/>
      <w:r w:rsidR="00586C26" w:rsidRPr="00BD575D">
        <w:rPr>
          <w:sz w:val="28"/>
          <w:szCs w:val="28"/>
        </w:rPr>
        <w:t xml:space="preserve"> </w:t>
      </w:r>
      <w:r w:rsidR="00586C26" w:rsidRPr="00BD575D">
        <w:rPr>
          <w:sz w:val="28"/>
          <w:szCs w:val="28"/>
        </w:rPr>
        <w:t xml:space="preserve"> </w:t>
      </w:r>
      <w:r w:rsidR="00586C26" w:rsidRPr="00BD575D">
        <w:rPr>
          <w:sz w:val="28"/>
          <w:szCs w:val="28"/>
        </w:rPr>
        <w:t xml:space="preserve">to find similar artists based on their song attributes. </w:t>
      </w:r>
      <w:r w:rsidR="00586C26" w:rsidRPr="00BD575D">
        <w:rPr>
          <w:sz w:val="28"/>
          <w:szCs w:val="28"/>
        </w:rPr>
        <w:t xml:space="preserve">This involved using </w:t>
      </w:r>
      <w:proofErr w:type="spellStart"/>
      <w:r w:rsidR="00586C26" w:rsidRPr="00BD575D">
        <w:rPr>
          <w:sz w:val="28"/>
          <w:szCs w:val="28"/>
        </w:rPr>
        <w:t>TensorFlow</w:t>
      </w:r>
      <w:proofErr w:type="spellEnd"/>
      <w:r w:rsidR="00586C26" w:rsidRPr="00BD575D">
        <w:rPr>
          <w:sz w:val="28"/>
          <w:szCs w:val="28"/>
        </w:rPr>
        <w:t xml:space="preserve"> to</w:t>
      </w:r>
      <w:r w:rsidRPr="00BD575D">
        <w:rPr>
          <w:sz w:val="28"/>
          <w:szCs w:val="28"/>
        </w:rPr>
        <w:t xml:space="preserve"> create</w:t>
      </w:r>
      <w:r w:rsidR="00586C26" w:rsidRPr="00BD575D">
        <w:rPr>
          <w:sz w:val="28"/>
          <w:szCs w:val="28"/>
        </w:rPr>
        <w:t xml:space="preserve"> an artist-song feature matrix (average </w:t>
      </w:r>
      <w:proofErr w:type="spellStart"/>
      <w:r w:rsidR="00586C26" w:rsidRPr="00BD575D">
        <w:rPr>
          <w:sz w:val="28"/>
          <w:szCs w:val="28"/>
        </w:rPr>
        <w:t>danceability</w:t>
      </w:r>
      <w:proofErr w:type="spellEnd"/>
      <w:r w:rsidR="00586C26" w:rsidRPr="00BD575D">
        <w:rPr>
          <w:sz w:val="28"/>
          <w:szCs w:val="28"/>
        </w:rPr>
        <w:t>, energy, valence, tempo, etc. per artist).</w:t>
      </w:r>
    </w:p>
    <w:p w:rsidR="00586C26" w:rsidRPr="00BD575D" w:rsidRDefault="00586C26" w:rsidP="00BD575D">
      <w:pPr>
        <w:shd w:val="clear" w:color="auto" w:fill="FFFFFF"/>
        <w:spacing w:before="100" w:beforeAutospacing="1" w:after="100" w:afterAutospacing="1"/>
        <w:jc w:val="both"/>
        <w:rPr>
          <w:rFonts w:ascii="Times New Roman" w:eastAsia="Times New Roman" w:hAnsi="Times New Roman" w:cs="Times New Roman"/>
          <w:noProof/>
          <w:color w:val="1F1F1F"/>
          <w:sz w:val="28"/>
          <w:szCs w:val="28"/>
        </w:rPr>
      </w:pPr>
    </w:p>
    <w:p w:rsidR="00586C26" w:rsidRPr="00BD575D" w:rsidRDefault="00BD575D" w:rsidP="00BD575D">
      <w:pPr>
        <w:pStyle w:val="Heading2"/>
        <w:shd w:val="clear" w:color="auto" w:fill="FFFFFF"/>
        <w:spacing w:before="120" w:after="120"/>
        <w:rPr>
          <w:rFonts w:ascii="Times New Roman" w:hAnsi="Times New Roman" w:cs="Times New Roman"/>
          <w:bCs w:val="0"/>
          <w:color w:val="1F1F1F"/>
          <w:sz w:val="28"/>
          <w:szCs w:val="28"/>
          <w:u w:val="single"/>
        </w:rPr>
      </w:pPr>
      <w:r w:rsidRPr="00BD575D">
        <w:rPr>
          <w:rFonts w:ascii="Times New Roman" w:hAnsi="Times New Roman" w:cs="Times New Roman"/>
          <w:bCs w:val="0"/>
          <w:color w:val="1F1F1F"/>
          <w:sz w:val="28"/>
          <w:szCs w:val="28"/>
          <w:u w:val="single"/>
        </w:rPr>
        <w:lastRenderedPageBreak/>
        <w:t xml:space="preserve">Model </w:t>
      </w:r>
      <w:proofErr w:type="gramStart"/>
      <w:r w:rsidRPr="00BD575D">
        <w:rPr>
          <w:rFonts w:ascii="Times New Roman" w:hAnsi="Times New Roman" w:cs="Times New Roman"/>
          <w:bCs w:val="0"/>
          <w:color w:val="1F1F1F"/>
          <w:sz w:val="28"/>
          <w:szCs w:val="28"/>
          <w:u w:val="single"/>
        </w:rPr>
        <w:t>Evaluation :</w:t>
      </w:r>
      <w:proofErr w:type="gramEnd"/>
      <w:r w:rsidRPr="00BD575D">
        <w:rPr>
          <w:rFonts w:ascii="Times New Roman" w:hAnsi="Times New Roman" w:cs="Times New Roman"/>
          <w:bCs w:val="0"/>
          <w:color w:val="1F1F1F"/>
          <w:sz w:val="28"/>
          <w:szCs w:val="28"/>
          <w:u w:val="single"/>
        </w:rPr>
        <w:t xml:space="preserve"> </w:t>
      </w:r>
      <w:r w:rsidR="00586C26" w:rsidRPr="00BD575D">
        <w:rPr>
          <w:rFonts w:ascii="Times New Roman" w:hAnsi="Times New Roman" w:cs="Times New Roman"/>
          <w:bCs w:val="0"/>
          <w:color w:val="1F1F1F"/>
          <w:sz w:val="28"/>
          <w:szCs w:val="28"/>
          <w:u w:val="single"/>
        </w:rPr>
        <w:t>M</w:t>
      </w:r>
      <w:r w:rsidR="00586C26" w:rsidRPr="00BD575D">
        <w:rPr>
          <w:rFonts w:ascii="Times New Roman" w:hAnsi="Times New Roman" w:cs="Times New Roman"/>
          <w:bCs w:val="0"/>
          <w:color w:val="1F1F1F"/>
          <w:sz w:val="28"/>
          <w:szCs w:val="28"/>
          <w:u w:val="single"/>
        </w:rPr>
        <w:t xml:space="preserve">ean </w:t>
      </w:r>
      <w:r w:rsidR="00586C26" w:rsidRPr="00BD575D">
        <w:rPr>
          <w:rFonts w:ascii="Times New Roman" w:hAnsi="Times New Roman" w:cs="Times New Roman"/>
          <w:bCs w:val="0"/>
          <w:color w:val="1F1F1F"/>
          <w:sz w:val="28"/>
          <w:szCs w:val="28"/>
          <w:u w:val="single"/>
        </w:rPr>
        <w:t>S</w:t>
      </w:r>
      <w:r w:rsidR="00586C26" w:rsidRPr="00BD575D">
        <w:rPr>
          <w:rFonts w:ascii="Times New Roman" w:hAnsi="Times New Roman" w:cs="Times New Roman"/>
          <w:bCs w:val="0"/>
          <w:color w:val="1F1F1F"/>
          <w:sz w:val="28"/>
          <w:szCs w:val="28"/>
          <w:u w:val="single"/>
        </w:rPr>
        <w:t xml:space="preserve">quared </w:t>
      </w:r>
      <w:r w:rsidR="00586C26" w:rsidRPr="00BD575D">
        <w:rPr>
          <w:rFonts w:ascii="Times New Roman" w:hAnsi="Times New Roman" w:cs="Times New Roman"/>
          <w:bCs w:val="0"/>
          <w:color w:val="1F1F1F"/>
          <w:sz w:val="28"/>
          <w:szCs w:val="28"/>
          <w:u w:val="single"/>
        </w:rPr>
        <w:t>E</w:t>
      </w:r>
      <w:r w:rsidR="00586C26" w:rsidRPr="00BD575D">
        <w:rPr>
          <w:rFonts w:ascii="Times New Roman" w:hAnsi="Times New Roman" w:cs="Times New Roman"/>
          <w:bCs w:val="0"/>
          <w:color w:val="1F1F1F"/>
          <w:sz w:val="28"/>
          <w:szCs w:val="28"/>
          <w:u w:val="single"/>
        </w:rPr>
        <w:t>rror</w:t>
      </w:r>
      <w:r w:rsidR="00586C26" w:rsidRPr="00BD575D">
        <w:rPr>
          <w:rFonts w:ascii="Times New Roman" w:hAnsi="Times New Roman" w:cs="Times New Roman"/>
          <w:bCs w:val="0"/>
          <w:color w:val="1F1F1F"/>
          <w:sz w:val="28"/>
          <w:szCs w:val="28"/>
          <w:u w:val="single"/>
        </w:rPr>
        <w:t xml:space="preserve"> </w:t>
      </w:r>
    </w:p>
    <w:p w:rsidR="00586C26" w:rsidRPr="00BD575D" w:rsidRDefault="00586C26" w:rsidP="00BD575D">
      <w:pPr>
        <w:pStyle w:val="Heading4"/>
        <w:numPr>
          <w:ilvl w:val="0"/>
          <w:numId w:val="32"/>
        </w:numPr>
        <w:shd w:val="clear" w:color="auto" w:fill="FFFFFF"/>
        <w:spacing w:before="120" w:after="120"/>
        <w:rPr>
          <w:rFonts w:ascii="Times New Roman" w:hAnsi="Times New Roman" w:cs="Times New Roman"/>
          <w:b w:val="0"/>
          <w:bCs w:val="0"/>
          <w:color w:val="1F1F1F"/>
          <w:sz w:val="28"/>
          <w:szCs w:val="28"/>
        </w:rPr>
      </w:pPr>
      <w:r w:rsidRPr="00BD575D">
        <w:rPr>
          <w:rFonts w:ascii="Times New Roman" w:hAnsi="Times New Roman" w:cs="Times New Roman"/>
          <w:b w:val="0"/>
          <w:bCs w:val="0"/>
          <w:color w:val="1F1F1F"/>
          <w:sz w:val="28"/>
          <w:szCs w:val="28"/>
        </w:rPr>
        <w:t>Measures Reconstruction Quality</w:t>
      </w:r>
    </w:p>
    <w:p w:rsidR="00586C26" w:rsidRPr="00BD575D" w:rsidRDefault="00586C26" w:rsidP="00BD575D">
      <w:pPr>
        <w:numPr>
          <w:ilvl w:val="0"/>
          <w:numId w:val="25"/>
        </w:numPr>
        <w:shd w:val="clear" w:color="auto" w:fill="FFFFFF"/>
        <w:spacing w:before="100" w:beforeAutospacing="1" w:after="100" w:afterAutospacing="1"/>
        <w:rPr>
          <w:rFonts w:ascii="Times New Roman" w:hAnsi="Times New Roman" w:cs="Times New Roman"/>
          <w:color w:val="1F1F1F"/>
          <w:sz w:val="28"/>
          <w:szCs w:val="28"/>
        </w:rPr>
      </w:pPr>
      <w:proofErr w:type="spellStart"/>
      <w:r w:rsidRPr="00BD575D">
        <w:rPr>
          <w:rFonts w:ascii="Times New Roman" w:hAnsi="Times New Roman" w:cs="Times New Roman"/>
          <w:color w:val="1F1F1F"/>
          <w:sz w:val="28"/>
          <w:szCs w:val="28"/>
        </w:rPr>
        <w:t>Autoencoders</w:t>
      </w:r>
      <w:proofErr w:type="spellEnd"/>
      <w:r w:rsidRPr="00BD575D">
        <w:rPr>
          <w:rFonts w:ascii="Times New Roman" w:hAnsi="Times New Roman" w:cs="Times New Roman"/>
          <w:color w:val="1F1F1F"/>
          <w:sz w:val="28"/>
          <w:szCs w:val="28"/>
        </w:rPr>
        <w:t> </w:t>
      </w:r>
      <w:r w:rsidRPr="00BD575D">
        <w:rPr>
          <w:rStyle w:val="Strong"/>
          <w:rFonts w:ascii="Times New Roman" w:hAnsi="Times New Roman" w:cs="Times New Roman"/>
          <w:b w:val="0"/>
          <w:color w:val="1F1F1F"/>
          <w:sz w:val="28"/>
          <w:szCs w:val="28"/>
        </w:rPr>
        <w:t>compress</w:t>
      </w:r>
      <w:r w:rsidRPr="00BD575D">
        <w:rPr>
          <w:rFonts w:ascii="Times New Roman" w:hAnsi="Times New Roman" w:cs="Times New Roman"/>
          <w:color w:val="1F1F1F"/>
          <w:sz w:val="28"/>
          <w:szCs w:val="28"/>
        </w:rPr>
        <w:t> input data into a lower-dimensional space and then reconstruct it.</w:t>
      </w:r>
    </w:p>
    <w:p w:rsidR="00586C26" w:rsidRPr="00BD575D" w:rsidRDefault="00586C26" w:rsidP="00BD575D">
      <w:pPr>
        <w:numPr>
          <w:ilvl w:val="0"/>
          <w:numId w:val="25"/>
        </w:numPr>
        <w:shd w:val="clear" w:color="auto" w:fill="FFFFFF"/>
        <w:spacing w:before="100" w:beforeAutospacing="1" w:after="100" w:afterAutospacing="1"/>
        <w:rPr>
          <w:rFonts w:ascii="Times New Roman" w:hAnsi="Times New Roman" w:cs="Times New Roman"/>
          <w:color w:val="1F1F1F"/>
          <w:sz w:val="28"/>
          <w:szCs w:val="28"/>
        </w:rPr>
      </w:pPr>
      <w:r w:rsidRPr="00BD575D">
        <w:rPr>
          <w:rStyle w:val="Strong"/>
          <w:rFonts w:ascii="Times New Roman" w:hAnsi="Times New Roman" w:cs="Times New Roman"/>
          <w:b w:val="0"/>
          <w:color w:val="1F1F1F"/>
          <w:sz w:val="28"/>
          <w:szCs w:val="28"/>
        </w:rPr>
        <w:t>MSE quantifies how much information is lost</w:t>
      </w:r>
      <w:r w:rsidRPr="00BD575D">
        <w:rPr>
          <w:rFonts w:ascii="Times New Roman" w:hAnsi="Times New Roman" w:cs="Times New Roman"/>
          <w:color w:val="1F1F1F"/>
          <w:sz w:val="28"/>
          <w:szCs w:val="28"/>
        </w:rPr>
        <w:t> in this process.</w:t>
      </w:r>
    </w:p>
    <w:p w:rsidR="00586C26" w:rsidRPr="00BD575D" w:rsidRDefault="00586C26" w:rsidP="00BD575D">
      <w:pPr>
        <w:numPr>
          <w:ilvl w:val="0"/>
          <w:numId w:val="25"/>
        </w:numPr>
        <w:shd w:val="clear" w:color="auto" w:fill="FFFFFF"/>
        <w:spacing w:before="100" w:beforeAutospacing="1" w:after="100" w:afterAutospacing="1"/>
        <w:rPr>
          <w:rFonts w:ascii="Times New Roman" w:hAnsi="Times New Roman" w:cs="Times New Roman"/>
          <w:color w:val="1F1F1F"/>
          <w:sz w:val="28"/>
          <w:szCs w:val="28"/>
        </w:rPr>
      </w:pPr>
      <w:r w:rsidRPr="00BD575D">
        <w:rPr>
          <w:rFonts w:ascii="Times New Roman" w:hAnsi="Times New Roman" w:cs="Times New Roman"/>
          <w:color w:val="1F1F1F"/>
          <w:sz w:val="28"/>
          <w:szCs w:val="28"/>
        </w:rPr>
        <w:t>A </w:t>
      </w:r>
      <w:r w:rsidRPr="00BD575D">
        <w:rPr>
          <w:rStyle w:val="Strong"/>
          <w:rFonts w:ascii="Times New Roman" w:hAnsi="Times New Roman" w:cs="Times New Roman"/>
          <w:b w:val="0"/>
          <w:color w:val="1F1F1F"/>
          <w:sz w:val="28"/>
          <w:szCs w:val="28"/>
        </w:rPr>
        <w:t>lower MSE</w:t>
      </w:r>
      <w:r w:rsidRPr="00BD575D">
        <w:rPr>
          <w:rFonts w:ascii="Times New Roman" w:hAnsi="Times New Roman" w:cs="Times New Roman"/>
          <w:color w:val="1F1F1F"/>
          <w:sz w:val="28"/>
          <w:szCs w:val="28"/>
        </w:rPr>
        <w:t xml:space="preserve"> means better reconstruction, meaning the </w:t>
      </w:r>
      <w:proofErr w:type="spellStart"/>
      <w:r w:rsidRPr="00BD575D">
        <w:rPr>
          <w:rFonts w:ascii="Times New Roman" w:hAnsi="Times New Roman" w:cs="Times New Roman"/>
          <w:color w:val="1F1F1F"/>
          <w:sz w:val="28"/>
          <w:szCs w:val="28"/>
        </w:rPr>
        <w:t>Autoencoder</w:t>
      </w:r>
      <w:proofErr w:type="spellEnd"/>
      <w:r w:rsidRPr="00BD575D">
        <w:rPr>
          <w:rFonts w:ascii="Times New Roman" w:hAnsi="Times New Roman" w:cs="Times New Roman"/>
          <w:color w:val="1F1F1F"/>
          <w:sz w:val="28"/>
          <w:szCs w:val="28"/>
        </w:rPr>
        <w:t xml:space="preserve"> captures important patterns.</w:t>
      </w:r>
    </w:p>
    <w:p w:rsidR="00586C26" w:rsidRPr="00BD575D" w:rsidRDefault="00586C26" w:rsidP="00BD575D">
      <w:pPr>
        <w:pStyle w:val="Heading4"/>
        <w:numPr>
          <w:ilvl w:val="0"/>
          <w:numId w:val="32"/>
        </w:numPr>
        <w:shd w:val="clear" w:color="auto" w:fill="FFFFFF"/>
        <w:spacing w:before="120" w:after="120"/>
        <w:rPr>
          <w:rFonts w:ascii="Times New Roman" w:hAnsi="Times New Roman" w:cs="Times New Roman"/>
          <w:b w:val="0"/>
          <w:bCs w:val="0"/>
          <w:color w:val="1F1F1F"/>
          <w:sz w:val="28"/>
          <w:szCs w:val="28"/>
        </w:rPr>
      </w:pPr>
      <w:r w:rsidRPr="00BD575D">
        <w:rPr>
          <w:rFonts w:ascii="Times New Roman" w:hAnsi="Times New Roman" w:cs="Times New Roman"/>
          <w:b w:val="0"/>
          <w:bCs w:val="0"/>
          <w:color w:val="1F1F1F"/>
          <w:sz w:val="28"/>
          <w:szCs w:val="28"/>
        </w:rPr>
        <w:t>Sensitive to Large Errors</w:t>
      </w:r>
    </w:p>
    <w:p w:rsidR="00586C26" w:rsidRPr="00BD575D" w:rsidRDefault="00586C26" w:rsidP="00BD575D">
      <w:pPr>
        <w:numPr>
          <w:ilvl w:val="0"/>
          <w:numId w:val="26"/>
        </w:numPr>
        <w:shd w:val="clear" w:color="auto" w:fill="FFFFFF"/>
        <w:spacing w:before="100" w:beforeAutospacing="1" w:after="100" w:afterAutospacing="1"/>
        <w:rPr>
          <w:rFonts w:ascii="Times New Roman" w:hAnsi="Times New Roman" w:cs="Times New Roman"/>
          <w:color w:val="1F1F1F"/>
          <w:sz w:val="28"/>
          <w:szCs w:val="28"/>
        </w:rPr>
      </w:pPr>
      <w:r w:rsidRPr="00BD575D">
        <w:rPr>
          <w:rFonts w:ascii="Times New Roman" w:hAnsi="Times New Roman" w:cs="Times New Roman"/>
          <w:color w:val="1F1F1F"/>
          <w:sz w:val="28"/>
          <w:szCs w:val="28"/>
        </w:rPr>
        <w:t>Since MSE squares the differences, </w:t>
      </w:r>
      <w:r w:rsidRPr="00BD575D">
        <w:rPr>
          <w:rStyle w:val="Strong"/>
          <w:rFonts w:ascii="Times New Roman" w:hAnsi="Times New Roman" w:cs="Times New Roman"/>
          <w:b w:val="0"/>
          <w:color w:val="1F1F1F"/>
          <w:sz w:val="28"/>
          <w:szCs w:val="28"/>
        </w:rPr>
        <w:t>larger reconstruction errors contribute more</w:t>
      </w:r>
      <w:r w:rsidRPr="00BD575D">
        <w:rPr>
          <w:rFonts w:ascii="Times New Roman" w:hAnsi="Times New Roman" w:cs="Times New Roman"/>
          <w:b/>
          <w:color w:val="1F1F1F"/>
          <w:sz w:val="28"/>
          <w:szCs w:val="28"/>
        </w:rPr>
        <w:t> </w:t>
      </w:r>
      <w:r w:rsidRPr="00BD575D">
        <w:rPr>
          <w:rFonts w:ascii="Times New Roman" w:hAnsi="Times New Roman" w:cs="Times New Roman"/>
          <w:color w:val="1F1F1F"/>
          <w:sz w:val="28"/>
          <w:szCs w:val="28"/>
        </w:rPr>
        <w:t>to the final score.</w:t>
      </w:r>
    </w:p>
    <w:p w:rsidR="00586C26" w:rsidRPr="00BD575D" w:rsidRDefault="00586C26" w:rsidP="00BD575D">
      <w:pPr>
        <w:numPr>
          <w:ilvl w:val="0"/>
          <w:numId w:val="26"/>
        </w:numPr>
        <w:shd w:val="clear" w:color="auto" w:fill="FFFFFF"/>
        <w:spacing w:before="100" w:beforeAutospacing="1" w:after="100" w:afterAutospacing="1"/>
        <w:rPr>
          <w:rFonts w:ascii="Times New Roman" w:hAnsi="Times New Roman" w:cs="Times New Roman"/>
          <w:color w:val="1F1F1F"/>
          <w:sz w:val="28"/>
          <w:szCs w:val="28"/>
        </w:rPr>
      </w:pPr>
      <w:r w:rsidRPr="00BD575D">
        <w:rPr>
          <w:rFonts w:ascii="Times New Roman" w:hAnsi="Times New Roman" w:cs="Times New Roman"/>
          <w:color w:val="1F1F1F"/>
          <w:sz w:val="28"/>
          <w:szCs w:val="28"/>
        </w:rPr>
        <w:t xml:space="preserve">This helps identify cases where the </w:t>
      </w:r>
      <w:proofErr w:type="spellStart"/>
      <w:r w:rsidRPr="00BD575D">
        <w:rPr>
          <w:rFonts w:ascii="Times New Roman" w:hAnsi="Times New Roman" w:cs="Times New Roman"/>
          <w:color w:val="1F1F1F"/>
          <w:sz w:val="28"/>
          <w:szCs w:val="28"/>
        </w:rPr>
        <w:t>Autoencoder</w:t>
      </w:r>
      <w:proofErr w:type="spellEnd"/>
      <w:r w:rsidRPr="00BD575D">
        <w:rPr>
          <w:rFonts w:ascii="Times New Roman" w:hAnsi="Times New Roman" w:cs="Times New Roman"/>
          <w:color w:val="1F1F1F"/>
          <w:sz w:val="28"/>
          <w:szCs w:val="28"/>
        </w:rPr>
        <w:t xml:space="preserve"> struggles to reconstruct specific data points.</w:t>
      </w:r>
    </w:p>
    <w:p w:rsidR="00586C26" w:rsidRPr="00BD575D" w:rsidRDefault="00586C26" w:rsidP="00BD575D">
      <w:pPr>
        <w:pStyle w:val="Heading4"/>
        <w:numPr>
          <w:ilvl w:val="0"/>
          <w:numId w:val="32"/>
        </w:numPr>
        <w:shd w:val="clear" w:color="auto" w:fill="FFFFFF"/>
        <w:spacing w:before="120" w:after="120"/>
        <w:rPr>
          <w:rFonts w:ascii="Times New Roman" w:hAnsi="Times New Roman" w:cs="Times New Roman"/>
          <w:b w:val="0"/>
          <w:bCs w:val="0"/>
          <w:color w:val="1F1F1F"/>
          <w:sz w:val="28"/>
          <w:szCs w:val="28"/>
        </w:rPr>
      </w:pPr>
      <w:r w:rsidRPr="00BD575D">
        <w:rPr>
          <w:rFonts w:ascii="Times New Roman" w:hAnsi="Times New Roman" w:cs="Times New Roman"/>
          <w:b w:val="0"/>
          <w:bCs w:val="0"/>
          <w:color w:val="1F1F1F"/>
          <w:sz w:val="28"/>
          <w:szCs w:val="28"/>
        </w:rPr>
        <w:t>Smooth &amp; Differentiable</w:t>
      </w:r>
    </w:p>
    <w:p w:rsidR="00586C26" w:rsidRPr="00BD575D" w:rsidRDefault="00586C26" w:rsidP="00BD575D">
      <w:pPr>
        <w:numPr>
          <w:ilvl w:val="0"/>
          <w:numId w:val="27"/>
        </w:numPr>
        <w:shd w:val="clear" w:color="auto" w:fill="FFFFFF"/>
        <w:spacing w:before="100" w:beforeAutospacing="1" w:after="100" w:afterAutospacing="1"/>
        <w:rPr>
          <w:rFonts w:ascii="Times New Roman" w:hAnsi="Times New Roman" w:cs="Times New Roman"/>
          <w:color w:val="1F1F1F"/>
          <w:sz w:val="28"/>
          <w:szCs w:val="28"/>
        </w:rPr>
      </w:pPr>
      <w:r w:rsidRPr="00BD575D">
        <w:rPr>
          <w:rFonts w:ascii="Times New Roman" w:hAnsi="Times New Roman" w:cs="Times New Roman"/>
          <w:color w:val="1F1F1F"/>
          <w:sz w:val="28"/>
          <w:szCs w:val="28"/>
        </w:rPr>
        <w:t>MSE is a </w:t>
      </w:r>
      <w:r w:rsidRPr="00BD575D">
        <w:rPr>
          <w:rStyle w:val="Strong"/>
          <w:rFonts w:ascii="Times New Roman" w:hAnsi="Times New Roman" w:cs="Times New Roman"/>
          <w:b w:val="0"/>
          <w:color w:val="1F1F1F"/>
          <w:sz w:val="28"/>
          <w:szCs w:val="28"/>
        </w:rPr>
        <w:t>convex</w:t>
      </w:r>
      <w:r w:rsidRPr="00BD575D">
        <w:rPr>
          <w:rFonts w:ascii="Times New Roman" w:hAnsi="Times New Roman" w:cs="Times New Roman"/>
          <w:color w:val="1F1F1F"/>
          <w:sz w:val="28"/>
          <w:szCs w:val="28"/>
        </w:rPr>
        <w:t> and </w:t>
      </w:r>
      <w:r w:rsidRPr="00BD575D">
        <w:rPr>
          <w:rStyle w:val="Strong"/>
          <w:rFonts w:ascii="Times New Roman" w:hAnsi="Times New Roman" w:cs="Times New Roman"/>
          <w:b w:val="0"/>
          <w:color w:val="1F1F1F"/>
          <w:sz w:val="28"/>
          <w:szCs w:val="28"/>
        </w:rPr>
        <w:t>differentiable</w:t>
      </w:r>
      <w:r w:rsidRPr="00BD575D">
        <w:rPr>
          <w:rFonts w:ascii="Times New Roman" w:hAnsi="Times New Roman" w:cs="Times New Roman"/>
          <w:color w:val="1F1F1F"/>
          <w:sz w:val="28"/>
          <w:szCs w:val="28"/>
        </w:rPr>
        <w:t> function, making it easy to optimize using gradient descent.</w:t>
      </w:r>
    </w:p>
    <w:p w:rsidR="00586C26" w:rsidRPr="00BD575D" w:rsidRDefault="00586C26" w:rsidP="00BD575D">
      <w:pPr>
        <w:numPr>
          <w:ilvl w:val="0"/>
          <w:numId w:val="27"/>
        </w:numPr>
        <w:shd w:val="clear" w:color="auto" w:fill="FFFFFF"/>
        <w:spacing w:before="100" w:beforeAutospacing="1" w:after="100" w:afterAutospacing="1"/>
        <w:rPr>
          <w:rFonts w:ascii="Times New Roman" w:hAnsi="Times New Roman" w:cs="Times New Roman"/>
          <w:color w:val="1F1F1F"/>
          <w:sz w:val="28"/>
          <w:szCs w:val="28"/>
        </w:rPr>
      </w:pPr>
      <w:r w:rsidRPr="00BD575D">
        <w:rPr>
          <w:rFonts w:ascii="Times New Roman" w:hAnsi="Times New Roman" w:cs="Times New Roman"/>
          <w:color w:val="1F1F1F"/>
          <w:sz w:val="28"/>
          <w:szCs w:val="28"/>
        </w:rPr>
        <w:t>This helps in </w:t>
      </w:r>
      <w:r w:rsidRPr="00BD575D">
        <w:rPr>
          <w:rStyle w:val="Strong"/>
          <w:rFonts w:ascii="Times New Roman" w:hAnsi="Times New Roman" w:cs="Times New Roman"/>
          <w:b w:val="0"/>
          <w:color w:val="1F1F1F"/>
          <w:sz w:val="28"/>
          <w:szCs w:val="28"/>
        </w:rPr>
        <w:t>efficient training</w:t>
      </w:r>
      <w:r w:rsidRPr="00BD575D">
        <w:rPr>
          <w:rFonts w:ascii="Times New Roman" w:hAnsi="Times New Roman" w:cs="Times New Roman"/>
          <w:color w:val="1F1F1F"/>
          <w:sz w:val="28"/>
          <w:szCs w:val="28"/>
        </w:rPr>
        <w:t xml:space="preserve"> of the </w:t>
      </w:r>
      <w:proofErr w:type="spellStart"/>
      <w:r w:rsidRPr="00BD575D">
        <w:rPr>
          <w:rFonts w:ascii="Times New Roman" w:hAnsi="Times New Roman" w:cs="Times New Roman"/>
          <w:color w:val="1F1F1F"/>
          <w:sz w:val="28"/>
          <w:szCs w:val="28"/>
        </w:rPr>
        <w:t>Autoencoder</w:t>
      </w:r>
      <w:proofErr w:type="spellEnd"/>
      <w:r w:rsidRPr="00BD575D">
        <w:rPr>
          <w:rFonts w:ascii="Times New Roman" w:hAnsi="Times New Roman" w:cs="Times New Roman"/>
          <w:color w:val="1F1F1F"/>
          <w:sz w:val="28"/>
          <w:szCs w:val="28"/>
        </w:rPr>
        <w:t xml:space="preserve"> by minimizing reconstruction loss.</w:t>
      </w:r>
    </w:p>
    <w:p w:rsidR="00586C26" w:rsidRPr="00BD575D" w:rsidRDefault="00586C26" w:rsidP="00BD575D">
      <w:pPr>
        <w:shd w:val="clear" w:color="auto" w:fill="FFFFFF"/>
        <w:spacing w:before="100" w:beforeAutospacing="1" w:after="100" w:afterAutospacing="1"/>
        <w:jc w:val="both"/>
        <w:rPr>
          <w:rFonts w:ascii="Times New Roman" w:eastAsia="Times New Roman" w:hAnsi="Times New Roman" w:cs="Times New Roman"/>
          <w:color w:val="1F1F1F"/>
          <w:sz w:val="28"/>
          <w:szCs w:val="28"/>
        </w:rPr>
      </w:pPr>
    </w:p>
    <w:p w:rsidR="00586C26" w:rsidRPr="00BD575D" w:rsidRDefault="00586C26" w:rsidP="00BD575D">
      <w:pPr>
        <w:pStyle w:val="ListParagraph"/>
        <w:shd w:val="clear" w:color="auto" w:fill="FFFFFF"/>
        <w:spacing w:before="100" w:beforeAutospacing="1" w:after="100" w:afterAutospacing="1"/>
        <w:jc w:val="both"/>
        <w:rPr>
          <w:rFonts w:ascii="Times New Roman" w:eastAsia="Times New Roman" w:hAnsi="Times New Roman" w:cs="Times New Roman"/>
          <w:color w:val="1F1F1F"/>
          <w:sz w:val="28"/>
          <w:szCs w:val="28"/>
        </w:rPr>
      </w:pPr>
    </w:p>
    <w:p w:rsidR="006F7316" w:rsidRPr="00BD575D" w:rsidRDefault="00BD575D" w:rsidP="00BD575D">
      <w:pPr>
        <w:rPr>
          <w:rFonts w:ascii="Times New Roman" w:hAnsi="Times New Roman" w:cs="Times New Roman"/>
          <w:sz w:val="28"/>
          <w:szCs w:val="28"/>
        </w:rPr>
      </w:pPr>
      <w:r w:rsidRPr="00BD575D">
        <w:rPr>
          <w:rFonts w:ascii="Times New Roman" w:hAnsi="Times New Roman" w:cs="Times New Roman"/>
          <w:sz w:val="28"/>
          <w:szCs w:val="28"/>
        </w:rPr>
        <w:br w:type="page"/>
      </w:r>
    </w:p>
    <w:p w:rsidR="006F7316" w:rsidRPr="00BD575D" w:rsidRDefault="00BD575D" w:rsidP="00BD575D">
      <w:pPr>
        <w:pStyle w:val="Heading1"/>
        <w:rPr>
          <w:rFonts w:ascii="Times New Roman" w:hAnsi="Times New Roman" w:cs="Times New Roman"/>
        </w:rPr>
      </w:pPr>
      <w:r w:rsidRPr="00BD575D">
        <w:rPr>
          <w:rFonts w:ascii="Times New Roman" w:hAnsi="Times New Roman" w:cs="Times New Roman"/>
        </w:rPr>
        <w:lastRenderedPageBreak/>
        <w:t>5. Results and Discussion</w:t>
      </w:r>
    </w:p>
    <w:p w:rsidR="00BD575D" w:rsidRPr="00BD575D" w:rsidRDefault="00BD575D" w:rsidP="00BD575D">
      <w:pPr>
        <w:pStyle w:val="NormalWeb"/>
        <w:spacing w:line="276" w:lineRule="auto"/>
        <w:rPr>
          <w:sz w:val="28"/>
          <w:szCs w:val="28"/>
        </w:rPr>
      </w:pPr>
      <w:r w:rsidRPr="00BD575D">
        <w:rPr>
          <w:sz w:val="28"/>
          <w:szCs w:val="28"/>
        </w:rPr>
        <w:t xml:space="preserve">The </w:t>
      </w:r>
      <w:proofErr w:type="spellStart"/>
      <w:r w:rsidRPr="00BD575D">
        <w:rPr>
          <w:sz w:val="28"/>
          <w:szCs w:val="28"/>
        </w:rPr>
        <w:t>Autoencoder</w:t>
      </w:r>
      <w:proofErr w:type="spellEnd"/>
      <w:r w:rsidRPr="00BD575D">
        <w:rPr>
          <w:sz w:val="28"/>
          <w:szCs w:val="28"/>
        </w:rPr>
        <w:t xml:space="preserve"> effectively captured latent artist similarities, transforming high-dimensional features into compact </w:t>
      </w:r>
      <w:proofErr w:type="spellStart"/>
      <w:r w:rsidRPr="00BD575D">
        <w:rPr>
          <w:sz w:val="28"/>
          <w:szCs w:val="28"/>
        </w:rPr>
        <w:t>embeddings</w:t>
      </w:r>
      <w:proofErr w:type="spellEnd"/>
      <w:r w:rsidRPr="00BD575D">
        <w:rPr>
          <w:sz w:val="28"/>
          <w:szCs w:val="28"/>
        </w:rPr>
        <w:t xml:space="preserve">. </w:t>
      </w:r>
    </w:p>
    <w:p w:rsidR="00BD575D" w:rsidRPr="00BD575D" w:rsidRDefault="00BD575D" w:rsidP="00BD575D">
      <w:pPr>
        <w:pStyle w:val="NormalWeb"/>
        <w:spacing w:line="276" w:lineRule="auto"/>
        <w:rPr>
          <w:sz w:val="28"/>
          <w:szCs w:val="28"/>
        </w:rPr>
      </w:pPr>
      <w:r w:rsidRPr="00BD575D">
        <w:rPr>
          <w:sz w:val="28"/>
          <w:szCs w:val="28"/>
        </w:rPr>
        <w:t xml:space="preserve">With an MSE of 0.1198, the model demonstrated strong reconstruction ability, preserving essential artist relationships. </w:t>
      </w:r>
    </w:p>
    <w:p w:rsidR="00BD575D" w:rsidRPr="00BD575D" w:rsidRDefault="00BD575D" w:rsidP="00BD575D">
      <w:pPr>
        <w:pStyle w:val="NormalWeb"/>
        <w:spacing w:line="276" w:lineRule="auto"/>
        <w:rPr>
          <w:sz w:val="28"/>
          <w:szCs w:val="28"/>
        </w:rPr>
      </w:pPr>
      <w:r w:rsidRPr="00BD575D">
        <w:rPr>
          <w:sz w:val="28"/>
          <w:szCs w:val="28"/>
        </w:rPr>
        <w:t>The model allows for efficient and scalable artist recommendations, suitable for integration into streaming services.</w:t>
      </w:r>
    </w:p>
    <w:p w:rsidR="006F7316" w:rsidRPr="00BD575D" w:rsidRDefault="00BD575D" w:rsidP="00BD575D">
      <w:pPr>
        <w:pStyle w:val="Heading1"/>
        <w:rPr>
          <w:rFonts w:ascii="Times New Roman" w:hAnsi="Times New Roman" w:cs="Times New Roman"/>
        </w:rPr>
      </w:pPr>
      <w:r w:rsidRPr="00BD575D">
        <w:rPr>
          <w:rFonts w:ascii="Times New Roman" w:hAnsi="Times New Roman" w:cs="Times New Roman"/>
        </w:rPr>
        <w:t>6. Recommendations</w:t>
      </w:r>
    </w:p>
    <w:p w:rsidR="00BD575D" w:rsidRPr="00BD575D" w:rsidRDefault="00BD575D" w:rsidP="00BD575D">
      <w:pPr>
        <w:pStyle w:val="ListParagraph"/>
        <w:numPr>
          <w:ilvl w:val="0"/>
          <w:numId w:val="36"/>
        </w:numPr>
        <w:shd w:val="clear" w:color="auto" w:fill="FFFFFF"/>
        <w:spacing w:before="120" w:after="120"/>
        <w:rPr>
          <w:rFonts w:ascii="Times New Roman" w:eastAsia="Times New Roman" w:hAnsi="Times New Roman" w:cs="Times New Roman"/>
          <w:color w:val="1F1F1F"/>
          <w:sz w:val="28"/>
          <w:szCs w:val="28"/>
        </w:rPr>
      </w:pPr>
      <w:r w:rsidRPr="00BD575D">
        <w:rPr>
          <w:rFonts w:ascii="Times New Roman" w:eastAsia="Times New Roman" w:hAnsi="Times New Roman" w:cs="Times New Roman"/>
          <w:b/>
          <w:bCs/>
          <w:color w:val="1F1F1F"/>
          <w:sz w:val="28"/>
          <w:szCs w:val="28"/>
        </w:rPr>
        <w:t>Improving Music Discovery</w:t>
      </w:r>
    </w:p>
    <w:p w:rsidR="00BD575D" w:rsidRPr="00BD575D" w:rsidRDefault="00BD575D" w:rsidP="00BD575D">
      <w:pPr>
        <w:numPr>
          <w:ilvl w:val="0"/>
          <w:numId w:val="33"/>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BD575D">
        <w:rPr>
          <w:rFonts w:ascii="Times New Roman" w:eastAsia="Times New Roman" w:hAnsi="Times New Roman" w:cs="Times New Roman"/>
          <w:color w:val="1F1F1F"/>
          <w:sz w:val="28"/>
          <w:szCs w:val="28"/>
        </w:rPr>
        <w:t>The model successfully groups artists with </w:t>
      </w:r>
      <w:r w:rsidRPr="00BD575D">
        <w:rPr>
          <w:rFonts w:ascii="Times New Roman" w:eastAsia="Times New Roman" w:hAnsi="Times New Roman" w:cs="Times New Roman"/>
          <w:b/>
          <w:bCs/>
          <w:color w:val="1F1F1F"/>
          <w:sz w:val="28"/>
          <w:szCs w:val="28"/>
        </w:rPr>
        <w:t>similar audio characteristics</w:t>
      </w:r>
      <w:r w:rsidRPr="00BD575D">
        <w:rPr>
          <w:rFonts w:ascii="Times New Roman" w:eastAsia="Times New Roman" w:hAnsi="Times New Roman" w:cs="Times New Roman"/>
          <w:color w:val="1F1F1F"/>
          <w:sz w:val="28"/>
          <w:szCs w:val="28"/>
        </w:rPr>
        <w:t>, promoting discovery beyond mainstream artists.</w:t>
      </w:r>
    </w:p>
    <w:p w:rsidR="00BD575D" w:rsidRPr="00BD575D" w:rsidRDefault="00BD575D" w:rsidP="00BD575D">
      <w:pPr>
        <w:numPr>
          <w:ilvl w:val="0"/>
          <w:numId w:val="33"/>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BD575D">
        <w:rPr>
          <w:rFonts w:ascii="Times New Roman" w:eastAsia="Times New Roman" w:hAnsi="Times New Roman" w:cs="Times New Roman"/>
          <w:color w:val="1F1F1F"/>
          <w:sz w:val="28"/>
          <w:szCs w:val="28"/>
        </w:rPr>
        <w:t>Users will be introduced to </w:t>
      </w:r>
      <w:r w:rsidRPr="00BD575D">
        <w:rPr>
          <w:rFonts w:ascii="Times New Roman" w:eastAsia="Times New Roman" w:hAnsi="Times New Roman" w:cs="Times New Roman"/>
          <w:b/>
          <w:bCs/>
          <w:color w:val="1F1F1F"/>
          <w:sz w:val="28"/>
          <w:szCs w:val="28"/>
        </w:rPr>
        <w:t>new artists aligned with their listening preferences</w:t>
      </w:r>
      <w:r w:rsidRPr="00BD575D">
        <w:rPr>
          <w:rFonts w:ascii="Times New Roman" w:eastAsia="Times New Roman" w:hAnsi="Times New Roman" w:cs="Times New Roman"/>
          <w:color w:val="1F1F1F"/>
          <w:sz w:val="28"/>
          <w:szCs w:val="28"/>
        </w:rPr>
        <w:t>, increasing engagement.</w:t>
      </w:r>
    </w:p>
    <w:p w:rsidR="00BD575D" w:rsidRPr="00BD575D" w:rsidRDefault="00BD575D" w:rsidP="00BD575D">
      <w:pPr>
        <w:pStyle w:val="ListParagraph"/>
        <w:numPr>
          <w:ilvl w:val="0"/>
          <w:numId w:val="37"/>
        </w:numPr>
        <w:shd w:val="clear" w:color="auto" w:fill="FFFFFF"/>
        <w:spacing w:before="120" w:after="120"/>
        <w:rPr>
          <w:rFonts w:ascii="Times New Roman" w:eastAsia="Times New Roman" w:hAnsi="Times New Roman" w:cs="Times New Roman"/>
          <w:color w:val="1F1F1F"/>
          <w:sz w:val="28"/>
          <w:szCs w:val="28"/>
        </w:rPr>
      </w:pPr>
      <w:r w:rsidRPr="00BD575D">
        <w:rPr>
          <w:rFonts w:ascii="Times New Roman" w:eastAsia="Times New Roman" w:hAnsi="Times New Roman" w:cs="Times New Roman"/>
          <w:b/>
          <w:bCs/>
          <w:color w:val="1F1F1F"/>
          <w:sz w:val="28"/>
          <w:szCs w:val="28"/>
        </w:rPr>
        <w:t>Scalability &amp; Efficiency</w:t>
      </w:r>
    </w:p>
    <w:p w:rsidR="00BD575D" w:rsidRPr="00BD575D" w:rsidRDefault="00BD575D" w:rsidP="00BD575D">
      <w:pPr>
        <w:numPr>
          <w:ilvl w:val="0"/>
          <w:numId w:val="34"/>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BD575D">
        <w:rPr>
          <w:rFonts w:ascii="Times New Roman" w:eastAsia="Times New Roman" w:hAnsi="Times New Roman" w:cs="Times New Roman"/>
          <w:color w:val="1F1F1F"/>
          <w:sz w:val="28"/>
          <w:szCs w:val="28"/>
        </w:rPr>
        <w:t xml:space="preserve">The low-dimensional </w:t>
      </w:r>
      <w:proofErr w:type="spellStart"/>
      <w:r w:rsidRPr="00BD575D">
        <w:rPr>
          <w:rFonts w:ascii="Times New Roman" w:eastAsia="Times New Roman" w:hAnsi="Times New Roman" w:cs="Times New Roman"/>
          <w:color w:val="1F1F1F"/>
          <w:sz w:val="28"/>
          <w:szCs w:val="28"/>
        </w:rPr>
        <w:t>embeddings</w:t>
      </w:r>
      <w:proofErr w:type="spellEnd"/>
      <w:r w:rsidRPr="00BD575D">
        <w:rPr>
          <w:rFonts w:ascii="Times New Roman" w:eastAsia="Times New Roman" w:hAnsi="Times New Roman" w:cs="Times New Roman"/>
          <w:color w:val="1F1F1F"/>
          <w:sz w:val="28"/>
          <w:szCs w:val="28"/>
        </w:rPr>
        <w:t xml:space="preserve"> from the </w:t>
      </w:r>
      <w:proofErr w:type="spellStart"/>
      <w:r w:rsidRPr="00BD575D">
        <w:rPr>
          <w:rFonts w:ascii="Times New Roman" w:eastAsia="Times New Roman" w:hAnsi="Times New Roman" w:cs="Times New Roman"/>
          <w:b/>
          <w:bCs/>
          <w:color w:val="1F1F1F"/>
          <w:sz w:val="28"/>
          <w:szCs w:val="28"/>
        </w:rPr>
        <w:t>Autoencoder</w:t>
      </w:r>
      <w:proofErr w:type="spellEnd"/>
      <w:r w:rsidRPr="00BD575D">
        <w:rPr>
          <w:rFonts w:ascii="Times New Roman" w:eastAsia="Times New Roman" w:hAnsi="Times New Roman" w:cs="Times New Roman"/>
          <w:color w:val="1F1F1F"/>
          <w:sz w:val="28"/>
          <w:szCs w:val="28"/>
        </w:rPr>
        <w:t> make the system </w:t>
      </w:r>
      <w:r w:rsidRPr="00BD575D">
        <w:rPr>
          <w:rFonts w:ascii="Times New Roman" w:eastAsia="Times New Roman" w:hAnsi="Times New Roman" w:cs="Times New Roman"/>
          <w:b/>
          <w:bCs/>
          <w:color w:val="1F1F1F"/>
          <w:sz w:val="28"/>
          <w:szCs w:val="28"/>
        </w:rPr>
        <w:t>faster and more scalable</w:t>
      </w:r>
      <w:r w:rsidRPr="00BD575D">
        <w:rPr>
          <w:rFonts w:ascii="Times New Roman" w:eastAsia="Times New Roman" w:hAnsi="Times New Roman" w:cs="Times New Roman"/>
          <w:color w:val="1F1F1F"/>
          <w:sz w:val="28"/>
          <w:szCs w:val="28"/>
        </w:rPr>
        <w:t> than traditional similarity-based models.</w:t>
      </w:r>
    </w:p>
    <w:p w:rsidR="00BD575D" w:rsidRPr="00BD575D" w:rsidRDefault="00BD575D" w:rsidP="00BD575D">
      <w:pPr>
        <w:numPr>
          <w:ilvl w:val="0"/>
          <w:numId w:val="34"/>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BD575D">
        <w:rPr>
          <w:rFonts w:ascii="Times New Roman" w:eastAsia="Times New Roman" w:hAnsi="Times New Roman" w:cs="Times New Roman"/>
          <w:color w:val="1F1F1F"/>
          <w:sz w:val="28"/>
          <w:szCs w:val="28"/>
        </w:rPr>
        <w:t>This approach is suitable for </w:t>
      </w:r>
      <w:r w:rsidRPr="00BD575D">
        <w:rPr>
          <w:rFonts w:ascii="Times New Roman" w:eastAsia="Times New Roman" w:hAnsi="Times New Roman" w:cs="Times New Roman"/>
          <w:b/>
          <w:bCs/>
          <w:color w:val="1F1F1F"/>
          <w:sz w:val="28"/>
          <w:szCs w:val="28"/>
        </w:rPr>
        <w:t>large-scale music databases</w:t>
      </w:r>
      <w:r w:rsidRPr="00BD575D">
        <w:rPr>
          <w:rFonts w:ascii="Times New Roman" w:eastAsia="Times New Roman" w:hAnsi="Times New Roman" w:cs="Times New Roman"/>
          <w:color w:val="1F1F1F"/>
          <w:sz w:val="28"/>
          <w:szCs w:val="28"/>
        </w:rPr>
        <w:t> and can be integrated into streaming platforms via an API.</w:t>
      </w:r>
    </w:p>
    <w:p w:rsidR="00BD575D" w:rsidRPr="00BD575D" w:rsidRDefault="00BD575D" w:rsidP="00BD575D">
      <w:pPr>
        <w:pStyle w:val="ListParagraph"/>
        <w:numPr>
          <w:ilvl w:val="0"/>
          <w:numId w:val="37"/>
        </w:numPr>
        <w:shd w:val="clear" w:color="auto" w:fill="FFFFFF"/>
        <w:spacing w:before="120" w:after="120"/>
        <w:rPr>
          <w:rFonts w:ascii="Times New Roman" w:eastAsia="Times New Roman" w:hAnsi="Times New Roman" w:cs="Times New Roman"/>
          <w:color w:val="1F1F1F"/>
          <w:sz w:val="28"/>
          <w:szCs w:val="28"/>
        </w:rPr>
      </w:pPr>
      <w:r w:rsidRPr="00BD575D">
        <w:rPr>
          <w:rFonts w:ascii="Times New Roman" w:eastAsia="Times New Roman" w:hAnsi="Times New Roman" w:cs="Times New Roman"/>
          <w:b/>
          <w:bCs/>
          <w:color w:val="1F1F1F"/>
          <w:sz w:val="28"/>
          <w:szCs w:val="28"/>
        </w:rPr>
        <w:t>Enhancing Recommendations with Additional Data</w:t>
      </w:r>
    </w:p>
    <w:p w:rsidR="00BD575D" w:rsidRPr="00BD575D" w:rsidRDefault="00BD575D" w:rsidP="00BD575D">
      <w:pPr>
        <w:numPr>
          <w:ilvl w:val="0"/>
          <w:numId w:val="35"/>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BD575D">
        <w:rPr>
          <w:rFonts w:ascii="Times New Roman" w:eastAsia="Times New Roman" w:hAnsi="Times New Roman" w:cs="Times New Roman"/>
          <w:color w:val="1F1F1F"/>
          <w:sz w:val="28"/>
          <w:szCs w:val="28"/>
        </w:rPr>
        <w:t>While the model captures </w:t>
      </w:r>
      <w:r w:rsidRPr="00BD575D">
        <w:rPr>
          <w:rFonts w:ascii="Times New Roman" w:eastAsia="Times New Roman" w:hAnsi="Times New Roman" w:cs="Times New Roman"/>
          <w:b/>
          <w:bCs/>
          <w:color w:val="1F1F1F"/>
          <w:sz w:val="28"/>
          <w:szCs w:val="28"/>
        </w:rPr>
        <w:t>audio-based similarities</w:t>
      </w:r>
      <w:r w:rsidRPr="00BD575D">
        <w:rPr>
          <w:rFonts w:ascii="Times New Roman" w:eastAsia="Times New Roman" w:hAnsi="Times New Roman" w:cs="Times New Roman"/>
          <w:color w:val="1F1F1F"/>
          <w:sz w:val="28"/>
          <w:szCs w:val="28"/>
        </w:rPr>
        <w:t>, incorporating </w:t>
      </w:r>
      <w:r w:rsidRPr="00BD575D">
        <w:rPr>
          <w:rFonts w:ascii="Times New Roman" w:eastAsia="Times New Roman" w:hAnsi="Times New Roman" w:cs="Times New Roman"/>
          <w:b/>
          <w:bCs/>
          <w:color w:val="1F1F1F"/>
          <w:sz w:val="28"/>
          <w:szCs w:val="28"/>
        </w:rPr>
        <w:t>user listening behavior</w:t>
      </w:r>
      <w:r w:rsidRPr="00BD575D">
        <w:rPr>
          <w:rFonts w:ascii="Times New Roman" w:eastAsia="Times New Roman" w:hAnsi="Times New Roman" w:cs="Times New Roman"/>
          <w:color w:val="1F1F1F"/>
          <w:sz w:val="28"/>
          <w:szCs w:val="28"/>
        </w:rPr>
        <w:t> could refine recommendations further.</w:t>
      </w:r>
    </w:p>
    <w:p w:rsidR="00BD575D" w:rsidRPr="00BD575D" w:rsidRDefault="00BD575D" w:rsidP="00BD575D">
      <w:pPr>
        <w:numPr>
          <w:ilvl w:val="0"/>
          <w:numId w:val="35"/>
        </w:numPr>
        <w:shd w:val="clear" w:color="auto" w:fill="FFFFFF"/>
        <w:spacing w:before="100" w:beforeAutospacing="1" w:after="100" w:afterAutospacing="1"/>
        <w:rPr>
          <w:rFonts w:ascii="Times New Roman" w:eastAsia="Times New Roman" w:hAnsi="Times New Roman" w:cs="Times New Roman"/>
          <w:color w:val="1F1F1F"/>
          <w:sz w:val="28"/>
          <w:szCs w:val="28"/>
        </w:rPr>
      </w:pPr>
      <w:r w:rsidRPr="00BD575D">
        <w:rPr>
          <w:rFonts w:ascii="Times New Roman" w:eastAsia="Times New Roman" w:hAnsi="Times New Roman" w:cs="Times New Roman"/>
          <w:color w:val="1F1F1F"/>
          <w:sz w:val="28"/>
          <w:szCs w:val="28"/>
        </w:rPr>
        <w:t>Future improvements could integrate </w:t>
      </w:r>
      <w:r w:rsidRPr="00BD575D">
        <w:rPr>
          <w:rFonts w:ascii="Times New Roman" w:eastAsia="Times New Roman" w:hAnsi="Times New Roman" w:cs="Times New Roman"/>
          <w:b/>
          <w:bCs/>
          <w:color w:val="1F1F1F"/>
          <w:sz w:val="28"/>
          <w:szCs w:val="28"/>
        </w:rPr>
        <w:t>real-time user preferences</w:t>
      </w:r>
      <w:r w:rsidRPr="00BD575D">
        <w:rPr>
          <w:rFonts w:ascii="Times New Roman" w:eastAsia="Times New Roman" w:hAnsi="Times New Roman" w:cs="Times New Roman"/>
          <w:color w:val="1F1F1F"/>
          <w:sz w:val="28"/>
          <w:szCs w:val="28"/>
        </w:rPr>
        <w:t> and </w:t>
      </w:r>
      <w:r w:rsidRPr="00BD575D">
        <w:rPr>
          <w:rFonts w:ascii="Times New Roman" w:eastAsia="Times New Roman" w:hAnsi="Times New Roman" w:cs="Times New Roman"/>
          <w:b/>
          <w:bCs/>
          <w:color w:val="1F1F1F"/>
          <w:sz w:val="28"/>
          <w:szCs w:val="28"/>
        </w:rPr>
        <w:t>social listening patterns</w:t>
      </w:r>
      <w:r w:rsidRPr="00BD575D">
        <w:rPr>
          <w:rFonts w:ascii="Times New Roman" w:eastAsia="Times New Roman" w:hAnsi="Times New Roman" w:cs="Times New Roman"/>
          <w:color w:val="1F1F1F"/>
          <w:sz w:val="28"/>
          <w:szCs w:val="28"/>
        </w:rPr>
        <w:t>.</w:t>
      </w:r>
    </w:p>
    <w:p w:rsidR="00BD575D" w:rsidRDefault="00BD575D" w:rsidP="00BD575D">
      <w:pPr>
        <w:pStyle w:val="Heading1"/>
        <w:rPr>
          <w:rFonts w:ascii="Times New Roman" w:hAnsi="Times New Roman" w:cs="Times New Roman"/>
        </w:rPr>
      </w:pPr>
      <w:r w:rsidRPr="00BD575D">
        <w:rPr>
          <w:rFonts w:ascii="Times New Roman" w:hAnsi="Times New Roman" w:cs="Times New Roman"/>
        </w:rPr>
        <w:lastRenderedPageBreak/>
        <w:t xml:space="preserve">7. </w:t>
      </w:r>
      <w:r w:rsidRPr="00BD575D">
        <w:rPr>
          <w:rFonts w:ascii="Times New Roman" w:hAnsi="Times New Roman" w:cs="Times New Roman"/>
        </w:rPr>
        <w:t xml:space="preserve">Conclusion and </w:t>
      </w:r>
      <w:r>
        <w:rPr>
          <w:rFonts w:ascii="Times New Roman" w:hAnsi="Times New Roman" w:cs="Times New Roman"/>
        </w:rPr>
        <w:t>Next Steps</w:t>
      </w:r>
    </w:p>
    <w:p w:rsidR="00BD575D" w:rsidRPr="00BD575D" w:rsidRDefault="00BD575D" w:rsidP="00BD575D"/>
    <w:p w:rsidR="00BD575D" w:rsidRPr="00BD575D" w:rsidRDefault="00BD575D" w:rsidP="00BD575D">
      <w:pPr>
        <w:pStyle w:val="ListParagraph"/>
        <w:numPr>
          <w:ilvl w:val="0"/>
          <w:numId w:val="37"/>
        </w:numPr>
        <w:spacing w:line="360" w:lineRule="auto"/>
        <w:rPr>
          <w:rFonts w:ascii="Arial" w:hAnsi="Arial" w:cs="Arial"/>
          <w:color w:val="1F1F1F"/>
          <w:shd w:val="clear" w:color="auto" w:fill="FFFFFF"/>
        </w:rPr>
      </w:pPr>
      <w:r w:rsidRPr="00BD575D">
        <w:rPr>
          <w:rStyle w:val="Strong"/>
          <w:rFonts w:ascii="Arial" w:hAnsi="Arial" w:cs="Arial"/>
          <w:color w:val="1F1F1F"/>
          <w:shd w:val="clear" w:color="auto" w:fill="FFFFFF"/>
        </w:rPr>
        <w:t>Deploy &amp; Monitor:</w:t>
      </w:r>
      <w:r w:rsidRPr="00BD575D">
        <w:rPr>
          <w:rFonts w:ascii="Arial" w:hAnsi="Arial" w:cs="Arial"/>
          <w:color w:val="1F1F1F"/>
          <w:shd w:val="clear" w:color="auto" w:fill="FFFFFF"/>
        </w:rPr>
        <w:t> Implement the recommendation system and track user feedback.</w:t>
      </w:r>
    </w:p>
    <w:p w:rsidR="00BD575D" w:rsidRPr="00BD575D" w:rsidRDefault="00BD575D" w:rsidP="00BD575D">
      <w:pPr>
        <w:pStyle w:val="ListParagraph"/>
        <w:numPr>
          <w:ilvl w:val="0"/>
          <w:numId w:val="37"/>
        </w:numPr>
        <w:spacing w:line="360" w:lineRule="auto"/>
        <w:rPr>
          <w:rFonts w:ascii="Arial" w:hAnsi="Arial" w:cs="Arial"/>
          <w:color w:val="1F1F1F"/>
          <w:shd w:val="clear" w:color="auto" w:fill="FFFFFF"/>
        </w:rPr>
      </w:pPr>
      <w:r w:rsidRPr="00BD575D">
        <w:rPr>
          <w:rStyle w:val="Strong"/>
          <w:rFonts w:ascii="Arial" w:hAnsi="Arial" w:cs="Arial"/>
          <w:color w:val="1F1F1F"/>
          <w:shd w:val="clear" w:color="auto" w:fill="FFFFFF"/>
        </w:rPr>
        <w:t>Optimize Model Performance:</w:t>
      </w:r>
      <w:r w:rsidRPr="00BD575D">
        <w:rPr>
          <w:rFonts w:ascii="Arial" w:hAnsi="Arial" w:cs="Arial"/>
          <w:color w:val="1F1F1F"/>
          <w:shd w:val="clear" w:color="auto" w:fill="FFFFFF"/>
        </w:rPr>
        <w:t> Experiment with different latent space dimensions to refine recommendations.</w:t>
      </w:r>
    </w:p>
    <w:p w:rsidR="00BD575D" w:rsidRPr="00BD575D" w:rsidRDefault="00BD575D" w:rsidP="00BD575D">
      <w:pPr>
        <w:pStyle w:val="ListParagraph"/>
        <w:numPr>
          <w:ilvl w:val="0"/>
          <w:numId w:val="37"/>
        </w:numPr>
        <w:spacing w:line="360" w:lineRule="auto"/>
        <w:rPr>
          <w:rFonts w:ascii="Times New Roman" w:hAnsi="Times New Roman" w:cs="Times New Roman"/>
          <w:sz w:val="28"/>
          <w:szCs w:val="28"/>
        </w:rPr>
      </w:pPr>
      <w:r w:rsidRPr="00BD575D">
        <w:rPr>
          <w:rStyle w:val="Strong"/>
          <w:rFonts w:ascii="Arial" w:hAnsi="Arial" w:cs="Arial"/>
          <w:color w:val="1F1F1F"/>
          <w:shd w:val="clear" w:color="auto" w:fill="FFFFFF"/>
        </w:rPr>
        <w:t>Enhance User Personalization:</w:t>
      </w:r>
      <w:r w:rsidRPr="00BD575D">
        <w:rPr>
          <w:rFonts w:ascii="Arial" w:hAnsi="Arial" w:cs="Arial"/>
          <w:color w:val="1F1F1F"/>
          <w:shd w:val="clear" w:color="auto" w:fill="FFFFFF"/>
        </w:rPr>
        <w:t> Combine </w:t>
      </w:r>
      <w:r w:rsidRPr="00BD575D">
        <w:rPr>
          <w:rStyle w:val="Strong"/>
          <w:rFonts w:ascii="Arial" w:hAnsi="Arial" w:cs="Arial"/>
          <w:color w:val="1F1F1F"/>
          <w:shd w:val="clear" w:color="auto" w:fill="FFFFFF"/>
        </w:rPr>
        <w:t>content-based filtering</w:t>
      </w:r>
      <w:r w:rsidRPr="00BD575D">
        <w:rPr>
          <w:rFonts w:ascii="Arial" w:hAnsi="Arial" w:cs="Arial"/>
          <w:color w:val="1F1F1F"/>
          <w:shd w:val="clear" w:color="auto" w:fill="FFFFFF"/>
        </w:rPr>
        <w:t> with </w:t>
      </w:r>
      <w:r w:rsidRPr="00BD575D">
        <w:rPr>
          <w:rStyle w:val="Strong"/>
          <w:rFonts w:ascii="Arial" w:hAnsi="Arial" w:cs="Arial"/>
          <w:color w:val="1F1F1F"/>
          <w:shd w:val="clear" w:color="auto" w:fill="FFFFFF"/>
        </w:rPr>
        <w:t>user interaction data</w:t>
      </w:r>
      <w:r w:rsidRPr="00BD575D">
        <w:rPr>
          <w:rFonts w:ascii="Arial" w:hAnsi="Arial" w:cs="Arial"/>
          <w:color w:val="1F1F1F"/>
          <w:shd w:val="clear" w:color="auto" w:fill="FFFFFF"/>
        </w:rPr>
        <w:t> to improve artist discovery.</w:t>
      </w:r>
    </w:p>
    <w:sectPr w:rsidR="00BD575D" w:rsidRPr="00BD575D"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377105A"/>
    <w:multiLevelType w:val="hybridMultilevel"/>
    <w:tmpl w:val="9D24E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0925BE6"/>
    <w:multiLevelType w:val="multilevel"/>
    <w:tmpl w:val="C6240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35F6800"/>
    <w:multiLevelType w:val="multilevel"/>
    <w:tmpl w:val="048E1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58246D0"/>
    <w:multiLevelType w:val="hybridMultilevel"/>
    <w:tmpl w:val="3CCA5E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72C3B34"/>
    <w:multiLevelType w:val="multilevel"/>
    <w:tmpl w:val="DB025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E961EAA"/>
    <w:multiLevelType w:val="hybridMultilevel"/>
    <w:tmpl w:val="2D0EF07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7757987"/>
    <w:multiLevelType w:val="multilevel"/>
    <w:tmpl w:val="E946C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9001286"/>
    <w:multiLevelType w:val="hybridMultilevel"/>
    <w:tmpl w:val="A68E2A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9403FED"/>
    <w:multiLevelType w:val="multilevel"/>
    <w:tmpl w:val="766A5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C613DFD"/>
    <w:multiLevelType w:val="multilevel"/>
    <w:tmpl w:val="988EEF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ECB4B6E"/>
    <w:multiLevelType w:val="multilevel"/>
    <w:tmpl w:val="05A4B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1553A20"/>
    <w:multiLevelType w:val="multilevel"/>
    <w:tmpl w:val="C6240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2937210"/>
    <w:multiLevelType w:val="multilevel"/>
    <w:tmpl w:val="1D98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2941920"/>
    <w:multiLevelType w:val="multilevel"/>
    <w:tmpl w:val="C6240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5E72612"/>
    <w:multiLevelType w:val="multilevel"/>
    <w:tmpl w:val="C6240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8EC02E1"/>
    <w:multiLevelType w:val="multilevel"/>
    <w:tmpl w:val="C6240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97D393E"/>
    <w:multiLevelType w:val="multilevel"/>
    <w:tmpl w:val="8BAE1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A273BF3"/>
    <w:multiLevelType w:val="hybridMultilevel"/>
    <w:tmpl w:val="477254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1E478C8"/>
    <w:multiLevelType w:val="hybridMultilevel"/>
    <w:tmpl w:val="82907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1197700"/>
    <w:multiLevelType w:val="multilevel"/>
    <w:tmpl w:val="C6240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2111876"/>
    <w:multiLevelType w:val="multilevel"/>
    <w:tmpl w:val="33CC6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5D73B3E"/>
    <w:multiLevelType w:val="multilevel"/>
    <w:tmpl w:val="D206C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BE20B43"/>
    <w:multiLevelType w:val="multilevel"/>
    <w:tmpl w:val="96E07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D0D5542"/>
    <w:multiLevelType w:val="multilevel"/>
    <w:tmpl w:val="3C0043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D215398"/>
    <w:multiLevelType w:val="multilevel"/>
    <w:tmpl w:val="76F2A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08C00EE"/>
    <w:multiLevelType w:val="multilevel"/>
    <w:tmpl w:val="C6240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4221B5B"/>
    <w:multiLevelType w:val="multilevel"/>
    <w:tmpl w:val="679AE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E653F2E"/>
    <w:multiLevelType w:val="multilevel"/>
    <w:tmpl w:val="60A4F1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32"/>
  </w:num>
  <w:num w:numId="11">
    <w:abstractNumId w:val="30"/>
  </w:num>
  <w:num w:numId="12">
    <w:abstractNumId w:val="21"/>
  </w:num>
  <w:num w:numId="13">
    <w:abstractNumId w:val="31"/>
  </w:num>
  <w:num w:numId="14">
    <w:abstractNumId w:val="16"/>
  </w:num>
  <w:num w:numId="15">
    <w:abstractNumId w:val="29"/>
  </w:num>
  <w:num w:numId="16">
    <w:abstractNumId w:val="33"/>
  </w:num>
  <w:num w:numId="17">
    <w:abstractNumId w:val="25"/>
  </w:num>
  <w:num w:numId="18">
    <w:abstractNumId w:val="17"/>
  </w:num>
  <w:num w:numId="19">
    <w:abstractNumId w:val="13"/>
  </w:num>
  <w:num w:numId="20">
    <w:abstractNumId w:val="11"/>
  </w:num>
  <w:num w:numId="21">
    <w:abstractNumId w:val="19"/>
  </w:num>
  <w:num w:numId="22">
    <w:abstractNumId w:val="14"/>
  </w:num>
  <w:num w:numId="23">
    <w:abstractNumId w:val="18"/>
  </w:num>
  <w:num w:numId="24">
    <w:abstractNumId w:val="26"/>
  </w:num>
  <w:num w:numId="25">
    <w:abstractNumId w:val="34"/>
  </w:num>
  <w:num w:numId="26">
    <w:abstractNumId w:val="15"/>
  </w:num>
  <w:num w:numId="27">
    <w:abstractNumId w:val="35"/>
  </w:num>
  <w:num w:numId="28">
    <w:abstractNumId w:val="23"/>
  </w:num>
  <w:num w:numId="29">
    <w:abstractNumId w:val="24"/>
  </w:num>
  <w:num w:numId="30">
    <w:abstractNumId w:val="22"/>
  </w:num>
  <w:num w:numId="31">
    <w:abstractNumId w:val="9"/>
  </w:num>
  <w:num w:numId="32">
    <w:abstractNumId w:val="27"/>
  </w:num>
  <w:num w:numId="33">
    <w:abstractNumId w:val="20"/>
  </w:num>
  <w:num w:numId="34">
    <w:abstractNumId w:val="10"/>
  </w:num>
  <w:num w:numId="35">
    <w:abstractNumId w:val="28"/>
  </w:num>
  <w:num w:numId="36">
    <w:abstractNumId w:val="36"/>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0B7653"/>
    <w:rsid w:val="00115110"/>
    <w:rsid w:val="0015074B"/>
    <w:rsid w:val="0029639D"/>
    <w:rsid w:val="00326F90"/>
    <w:rsid w:val="00520021"/>
    <w:rsid w:val="00586C26"/>
    <w:rsid w:val="006F7316"/>
    <w:rsid w:val="00AA1D8D"/>
    <w:rsid w:val="00B47730"/>
    <w:rsid w:val="00B71F06"/>
    <w:rsid w:val="00BD575D"/>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Default">
    <w:name w:val="Default"/>
    <w:rsid w:val="00B71F06"/>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520021"/>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2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20021"/>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Default">
    <w:name w:val="Default"/>
    <w:rsid w:val="00B71F06"/>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520021"/>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2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2002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880766">
      <w:bodyDiv w:val="1"/>
      <w:marLeft w:val="0"/>
      <w:marRight w:val="0"/>
      <w:marTop w:val="0"/>
      <w:marBottom w:val="0"/>
      <w:divBdr>
        <w:top w:val="none" w:sz="0" w:space="0" w:color="auto"/>
        <w:left w:val="none" w:sz="0" w:space="0" w:color="auto"/>
        <w:bottom w:val="none" w:sz="0" w:space="0" w:color="auto"/>
        <w:right w:val="none" w:sz="0" w:space="0" w:color="auto"/>
      </w:divBdr>
    </w:div>
    <w:div w:id="231081048">
      <w:bodyDiv w:val="1"/>
      <w:marLeft w:val="0"/>
      <w:marRight w:val="0"/>
      <w:marTop w:val="0"/>
      <w:marBottom w:val="0"/>
      <w:divBdr>
        <w:top w:val="none" w:sz="0" w:space="0" w:color="auto"/>
        <w:left w:val="none" w:sz="0" w:space="0" w:color="auto"/>
        <w:bottom w:val="none" w:sz="0" w:space="0" w:color="auto"/>
        <w:right w:val="none" w:sz="0" w:space="0" w:color="auto"/>
      </w:divBdr>
      <w:divsChild>
        <w:div w:id="772015387">
          <w:marLeft w:val="0"/>
          <w:marRight w:val="0"/>
          <w:marTop w:val="0"/>
          <w:marBottom w:val="0"/>
          <w:divBdr>
            <w:top w:val="none" w:sz="0" w:space="0" w:color="auto"/>
            <w:left w:val="none" w:sz="0" w:space="0" w:color="auto"/>
            <w:bottom w:val="none" w:sz="0" w:space="0" w:color="auto"/>
            <w:right w:val="none" w:sz="0" w:space="0" w:color="auto"/>
          </w:divBdr>
        </w:div>
      </w:divsChild>
    </w:div>
    <w:div w:id="239952507">
      <w:bodyDiv w:val="1"/>
      <w:marLeft w:val="0"/>
      <w:marRight w:val="0"/>
      <w:marTop w:val="0"/>
      <w:marBottom w:val="0"/>
      <w:divBdr>
        <w:top w:val="none" w:sz="0" w:space="0" w:color="auto"/>
        <w:left w:val="none" w:sz="0" w:space="0" w:color="auto"/>
        <w:bottom w:val="none" w:sz="0" w:space="0" w:color="auto"/>
        <w:right w:val="none" w:sz="0" w:space="0" w:color="auto"/>
      </w:divBdr>
    </w:div>
    <w:div w:id="370038500">
      <w:bodyDiv w:val="1"/>
      <w:marLeft w:val="0"/>
      <w:marRight w:val="0"/>
      <w:marTop w:val="0"/>
      <w:marBottom w:val="0"/>
      <w:divBdr>
        <w:top w:val="none" w:sz="0" w:space="0" w:color="auto"/>
        <w:left w:val="none" w:sz="0" w:space="0" w:color="auto"/>
        <w:bottom w:val="none" w:sz="0" w:space="0" w:color="auto"/>
        <w:right w:val="none" w:sz="0" w:space="0" w:color="auto"/>
      </w:divBdr>
    </w:div>
    <w:div w:id="399132236">
      <w:bodyDiv w:val="1"/>
      <w:marLeft w:val="0"/>
      <w:marRight w:val="0"/>
      <w:marTop w:val="0"/>
      <w:marBottom w:val="0"/>
      <w:divBdr>
        <w:top w:val="none" w:sz="0" w:space="0" w:color="auto"/>
        <w:left w:val="none" w:sz="0" w:space="0" w:color="auto"/>
        <w:bottom w:val="none" w:sz="0" w:space="0" w:color="auto"/>
        <w:right w:val="none" w:sz="0" w:space="0" w:color="auto"/>
      </w:divBdr>
    </w:div>
    <w:div w:id="459808103">
      <w:bodyDiv w:val="1"/>
      <w:marLeft w:val="0"/>
      <w:marRight w:val="0"/>
      <w:marTop w:val="0"/>
      <w:marBottom w:val="0"/>
      <w:divBdr>
        <w:top w:val="none" w:sz="0" w:space="0" w:color="auto"/>
        <w:left w:val="none" w:sz="0" w:space="0" w:color="auto"/>
        <w:bottom w:val="none" w:sz="0" w:space="0" w:color="auto"/>
        <w:right w:val="none" w:sz="0" w:space="0" w:color="auto"/>
      </w:divBdr>
    </w:div>
    <w:div w:id="550650026">
      <w:bodyDiv w:val="1"/>
      <w:marLeft w:val="0"/>
      <w:marRight w:val="0"/>
      <w:marTop w:val="0"/>
      <w:marBottom w:val="0"/>
      <w:divBdr>
        <w:top w:val="none" w:sz="0" w:space="0" w:color="auto"/>
        <w:left w:val="none" w:sz="0" w:space="0" w:color="auto"/>
        <w:bottom w:val="none" w:sz="0" w:space="0" w:color="auto"/>
        <w:right w:val="none" w:sz="0" w:space="0" w:color="auto"/>
      </w:divBdr>
    </w:div>
    <w:div w:id="715738473">
      <w:bodyDiv w:val="1"/>
      <w:marLeft w:val="0"/>
      <w:marRight w:val="0"/>
      <w:marTop w:val="0"/>
      <w:marBottom w:val="0"/>
      <w:divBdr>
        <w:top w:val="none" w:sz="0" w:space="0" w:color="auto"/>
        <w:left w:val="none" w:sz="0" w:space="0" w:color="auto"/>
        <w:bottom w:val="none" w:sz="0" w:space="0" w:color="auto"/>
        <w:right w:val="none" w:sz="0" w:space="0" w:color="auto"/>
      </w:divBdr>
    </w:div>
    <w:div w:id="732003196">
      <w:bodyDiv w:val="1"/>
      <w:marLeft w:val="0"/>
      <w:marRight w:val="0"/>
      <w:marTop w:val="0"/>
      <w:marBottom w:val="0"/>
      <w:divBdr>
        <w:top w:val="none" w:sz="0" w:space="0" w:color="auto"/>
        <w:left w:val="none" w:sz="0" w:space="0" w:color="auto"/>
        <w:bottom w:val="none" w:sz="0" w:space="0" w:color="auto"/>
        <w:right w:val="none" w:sz="0" w:space="0" w:color="auto"/>
      </w:divBdr>
    </w:div>
    <w:div w:id="844830145">
      <w:bodyDiv w:val="1"/>
      <w:marLeft w:val="0"/>
      <w:marRight w:val="0"/>
      <w:marTop w:val="0"/>
      <w:marBottom w:val="0"/>
      <w:divBdr>
        <w:top w:val="none" w:sz="0" w:space="0" w:color="auto"/>
        <w:left w:val="none" w:sz="0" w:space="0" w:color="auto"/>
        <w:bottom w:val="none" w:sz="0" w:space="0" w:color="auto"/>
        <w:right w:val="none" w:sz="0" w:space="0" w:color="auto"/>
      </w:divBdr>
    </w:div>
    <w:div w:id="1135026301">
      <w:bodyDiv w:val="1"/>
      <w:marLeft w:val="0"/>
      <w:marRight w:val="0"/>
      <w:marTop w:val="0"/>
      <w:marBottom w:val="0"/>
      <w:divBdr>
        <w:top w:val="none" w:sz="0" w:space="0" w:color="auto"/>
        <w:left w:val="none" w:sz="0" w:space="0" w:color="auto"/>
        <w:bottom w:val="none" w:sz="0" w:space="0" w:color="auto"/>
        <w:right w:val="none" w:sz="0" w:space="0" w:color="auto"/>
      </w:divBdr>
    </w:div>
    <w:div w:id="1555770161">
      <w:bodyDiv w:val="1"/>
      <w:marLeft w:val="0"/>
      <w:marRight w:val="0"/>
      <w:marTop w:val="0"/>
      <w:marBottom w:val="0"/>
      <w:divBdr>
        <w:top w:val="none" w:sz="0" w:space="0" w:color="auto"/>
        <w:left w:val="none" w:sz="0" w:space="0" w:color="auto"/>
        <w:bottom w:val="none" w:sz="0" w:space="0" w:color="auto"/>
        <w:right w:val="none" w:sz="0" w:space="0" w:color="auto"/>
      </w:divBdr>
    </w:div>
    <w:div w:id="1685747169">
      <w:bodyDiv w:val="1"/>
      <w:marLeft w:val="0"/>
      <w:marRight w:val="0"/>
      <w:marTop w:val="0"/>
      <w:marBottom w:val="0"/>
      <w:divBdr>
        <w:top w:val="none" w:sz="0" w:space="0" w:color="auto"/>
        <w:left w:val="none" w:sz="0" w:space="0" w:color="auto"/>
        <w:bottom w:val="none" w:sz="0" w:space="0" w:color="auto"/>
        <w:right w:val="none" w:sz="0" w:space="0" w:color="auto"/>
      </w:divBdr>
    </w:div>
    <w:div w:id="1700356269">
      <w:bodyDiv w:val="1"/>
      <w:marLeft w:val="0"/>
      <w:marRight w:val="0"/>
      <w:marTop w:val="0"/>
      <w:marBottom w:val="0"/>
      <w:divBdr>
        <w:top w:val="none" w:sz="0" w:space="0" w:color="auto"/>
        <w:left w:val="none" w:sz="0" w:space="0" w:color="auto"/>
        <w:bottom w:val="none" w:sz="0" w:space="0" w:color="auto"/>
        <w:right w:val="none" w:sz="0" w:space="0" w:color="auto"/>
      </w:divBdr>
    </w:div>
    <w:div w:id="1779643763">
      <w:bodyDiv w:val="1"/>
      <w:marLeft w:val="0"/>
      <w:marRight w:val="0"/>
      <w:marTop w:val="0"/>
      <w:marBottom w:val="0"/>
      <w:divBdr>
        <w:top w:val="none" w:sz="0" w:space="0" w:color="auto"/>
        <w:left w:val="none" w:sz="0" w:space="0" w:color="auto"/>
        <w:bottom w:val="none" w:sz="0" w:space="0" w:color="auto"/>
        <w:right w:val="none" w:sz="0" w:space="0" w:color="auto"/>
      </w:divBdr>
    </w:div>
    <w:div w:id="1782382814">
      <w:bodyDiv w:val="1"/>
      <w:marLeft w:val="0"/>
      <w:marRight w:val="0"/>
      <w:marTop w:val="0"/>
      <w:marBottom w:val="0"/>
      <w:divBdr>
        <w:top w:val="none" w:sz="0" w:space="0" w:color="auto"/>
        <w:left w:val="none" w:sz="0" w:space="0" w:color="auto"/>
        <w:bottom w:val="none" w:sz="0" w:space="0" w:color="auto"/>
        <w:right w:val="none" w:sz="0" w:space="0" w:color="auto"/>
      </w:divBdr>
      <w:divsChild>
        <w:div w:id="878782323">
          <w:marLeft w:val="0"/>
          <w:marRight w:val="0"/>
          <w:marTop w:val="0"/>
          <w:marBottom w:val="0"/>
          <w:divBdr>
            <w:top w:val="none" w:sz="0" w:space="0" w:color="auto"/>
            <w:left w:val="none" w:sz="0" w:space="0" w:color="auto"/>
            <w:bottom w:val="none" w:sz="0" w:space="0" w:color="auto"/>
            <w:right w:val="none" w:sz="0" w:space="0" w:color="auto"/>
          </w:divBdr>
          <w:divsChild>
            <w:div w:id="1520856720">
              <w:marLeft w:val="0"/>
              <w:marRight w:val="0"/>
              <w:marTop w:val="0"/>
              <w:marBottom w:val="0"/>
              <w:divBdr>
                <w:top w:val="none" w:sz="0" w:space="0" w:color="auto"/>
                <w:left w:val="none" w:sz="0" w:space="0" w:color="auto"/>
                <w:bottom w:val="none" w:sz="0" w:space="0" w:color="auto"/>
                <w:right w:val="none" w:sz="0" w:space="0" w:color="auto"/>
              </w:divBdr>
            </w:div>
            <w:div w:id="853424211">
              <w:marLeft w:val="0"/>
              <w:marRight w:val="0"/>
              <w:marTop w:val="0"/>
              <w:marBottom w:val="0"/>
              <w:divBdr>
                <w:top w:val="none" w:sz="0" w:space="0" w:color="auto"/>
                <w:left w:val="none" w:sz="0" w:space="0" w:color="auto"/>
                <w:bottom w:val="none" w:sz="0" w:space="0" w:color="auto"/>
                <w:right w:val="none" w:sz="0" w:space="0" w:color="auto"/>
              </w:divBdr>
            </w:div>
            <w:div w:id="1422600386">
              <w:marLeft w:val="0"/>
              <w:marRight w:val="0"/>
              <w:marTop w:val="0"/>
              <w:marBottom w:val="0"/>
              <w:divBdr>
                <w:top w:val="none" w:sz="0" w:space="0" w:color="auto"/>
                <w:left w:val="none" w:sz="0" w:space="0" w:color="auto"/>
                <w:bottom w:val="none" w:sz="0" w:space="0" w:color="auto"/>
                <w:right w:val="none" w:sz="0" w:space="0" w:color="auto"/>
              </w:divBdr>
            </w:div>
            <w:div w:id="95375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31986">
      <w:bodyDiv w:val="1"/>
      <w:marLeft w:val="0"/>
      <w:marRight w:val="0"/>
      <w:marTop w:val="0"/>
      <w:marBottom w:val="0"/>
      <w:divBdr>
        <w:top w:val="none" w:sz="0" w:space="0" w:color="auto"/>
        <w:left w:val="none" w:sz="0" w:space="0" w:color="auto"/>
        <w:bottom w:val="none" w:sz="0" w:space="0" w:color="auto"/>
        <w:right w:val="none" w:sz="0" w:space="0" w:color="auto"/>
      </w:divBdr>
    </w:div>
    <w:div w:id="2004967345">
      <w:bodyDiv w:val="1"/>
      <w:marLeft w:val="0"/>
      <w:marRight w:val="0"/>
      <w:marTop w:val="0"/>
      <w:marBottom w:val="0"/>
      <w:divBdr>
        <w:top w:val="none" w:sz="0" w:space="0" w:color="auto"/>
        <w:left w:val="none" w:sz="0" w:space="0" w:color="auto"/>
        <w:bottom w:val="none" w:sz="0" w:space="0" w:color="auto"/>
        <w:right w:val="none" w:sz="0" w:space="0" w:color="auto"/>
      </w:divBdr>
      <w:divsChild>
        <w:div w:id="1731808464">
          <w:marLeft w:val="0"/>
          <w:marRight w:val="0"/>
          <w:marTop w:val="0"/>
          <w:marBottom w:val="0"/>
          <w:divBdr>
            <w:top w:val="none" w:sz="0" w:space="0" w:color="auto"/>
            <w:left w:val="none" w:sz="0" w:space="0" w:color="auto"/>
            <w:bottom w:val="none" w:sz="0" w:space="0" w:color="auto"/>
            <w:right w:val="none" w:sz="0" w:space="0" w:color="auto"/>
          </w:divBdr>
        </w:div>
      </w:divsChild>
    </w:div>
    <w:div w:id="2024823326">
      <w:bodyDiv w:val="1"/>
      <w:marLeft w:val="0"/>
      <w:marRight w:val="0"/>
      <w:marTop w:val="0"/>
      <w:marBottom w:val="0"/>
      <w:divBdr>
        <w:top w:val="none" w:sz="0" w:space="0" w:color="auto"/>
        <w:left w:val="none" w:sz="0" w:space="0" w:color="auto"/>
        <w:bottom w:val="none" w:sz="0" w:space="0" w:color="auto"/>
        <w:right w:val="none" w:sz="0" w:space="0" w:color="auto"/>
      </w:divBdr>
    </w:div>
    <w:div w:id="2144494327">
      <w:bodyDiv w:val="1"/>
      <w:marLeft w:val="0"/>
      <w:marRight w:val="0"/>
      <w:marTop w:val="0"/>
      <w:marBottom w:val="0"/>
      <w:divBdr>
        <w:top w:val="none" w:sz="0" w:space="0" w:color="auto"/>
        <w:left w:val="none" w:sz="0" w:space="0" w:color="auto"/>
        <w:bottom w:val="none" w:sz="0" w:space="0" w:color="auto"/>
        <w:right w:val="none" w:sz="0" w:space="0" w:color="auto"/>
      </w:divBdr>
      <w:divsChild>
        <w:div w:id="658536002">
          <w:marLeft w:val="0"/>
          <w:marRight w:val="0"/>
          <w:marTop w:val="0"/>
          <w:marBottom w:val="0"/>
          <w:divBdr>
            <w:top w:val="none" w:sz="0" w:space="0" w:color="auto"/>
            <w:left w:val="none" w:sz="0" w:space="0" w:color="auto"/>
            <w:bottom w:val="none" w:sz="0" w:space="0" w:color="auto"/>
            <w:right w:val="none" w:sz="0" w:space="0" w:color="auto"/>
          </w:divBdr>
          <w:divsChild>
            <w:div w:id="546185438">
              <w:marLeft w:val="0"/>
              <w:marRight w:val="0"/>
              <w:marTop w:val="0"/>
              <w:marBottom w:val="0"/>
              <w:divBdr>
                <w:top w:val="none" w:sz="0" w:space="0" w:color="auto"/>
                <w:left w:val="none" w:sz="0" w:space="0" w:color="auto"/>
                <w:bottom w:val="none" w:sz="0" w:space="0" w:color="auto"/>
                <w:right w:val="none" w:sz="0" w:space="0" w:color="auto"/>
              </w:divBdr>
            </w:div>
            <w:div w:id="65881911">
              <w:marLeft w:val="0"/>
              <w:marRight w:val="0"/>
              <w:marTop w:val="0"/>
              <w:marBottom w:val="0"/>
              <w:divBdr>
                <w:top w:val="none" w:sz="0" w:space="0" w:color="auto"/>
                <w:left w:val="none" w:sz="0" w:space="0" w:color="auto"/>
                <w:bottom w:val="none" w:sz="0" w:space="0" w:color="auto"/>
                <w:right w:val="none" w:sz="0" w:space="0" w:color="auto"/>
              </w:divBdr>
            </w:div>
            <w:div w:id="889614646">
              <w:marLeft w:val="0"/>
              <w:marRight w:val="0"/>
              <w:marTop w:val="0"/>
              <w:marBottom w:val="0"/>
              <w:divBdr>
                <w:top w:val="none" w:sz="0" w:space="0" w:color="auto"/>
                <w:left w:val="none" w:sz="0" w:space="0" w:color="auto"/>
                <w:bottom w:val="none" w:sz="0" w:space="0" w:color="auto"/>
                <w:right w:val="none" w:sz="0" w:space="0" w:color="auto"/>
              </w:divBdr>
            </w:div>
            <w:div w:id="1257641529">
              <w:marLeft w:val="0"/>
              <w:marRight w:val="0"/>
              <w:marTop w:val="0"/>
              <w:marBottom w:val="0"/>
              <w:divBdr>
                <w:top w:val="none" w:sz="0" w:space="0" w:color="auto"/>
                <w:left w:val="none" w:sz="0" w:space="0" w:color="auto"/>
                <w:bottom w:val="none" w:sz="0" w:space="0" w:color="auto"/>
                <w:right w:val="none" w:sz="0" w:space="0" w:color="auto"/>
              </w:divBdr>
            </w:div>
            <w:div w:id="403840650">
              <w:marLeft w:val="0"/>
              <w:marRight w:val="0"/>
              <w:marTop w:val="0"/>
              <w:marBottom w:val="0"/>
              <w:divBdr>
                <w:top w:val="none" w:sz="0" w:space="0" w:color="auto"/>
                <w:left w:val="none" w:sz="0" w:space="0" w:color="auto"/>
                <w:bottom w:val="none" w:sz="0" w:space="0" w:color="auto"/>
                <w:right w:val="none" w:sz="0" w:space="0" w:color="auto"/>
              </w:divBdr>
            </w:div>
            <w:div w:id="658584845">
              <w:marLeft w:val="0"/>
              <w:marRight w:val="0"/>
              <w:marTop w:val="0"/>
              <w:marBottom w:val="0"/>
              <w:divBdr>
                <w:top w:val="none" w:sz="0" w:space="0" w:color="auto"/>
                <w:left w:val="none" w:sz="0" w:space="0" w:color="auto"/>
                <w:bottom w:val="none" w:sz="0" w:space="0" w:color="auto"/>
                <w:right w:val="none" w:sz="0" w:space="0" w:color="auto"/>
              </w:divBdr>
            </w:div>
            <w:div w:id="1345010439">
              <w:marLeft w:val="0"/>
              <w:marRight w:val="0"/>
              <w:marTop w:val="0"/>
              <w:marBottom w:val="0"/>
              <w:divBdr>
                <w:top w:val="none" w:sz="0" w:space="0" w:color="auto"/>
                <w:left w:val="none" w:sz="0" w:space="0" w:color="auto"/>
                <w:bottom w:val="none" w:sz="0" w:space="0" w:color="auto"/>
                <w:right w:val="none" w:sz="0" w:space="0" w:color="auto"/>
              </w:divBdr>
            </w:div>
            <w:div w:id="180776980">
              <w:marLeft w:val="0"/>
              <w:marRight w:val="0"/>
              <w:marTop w:val="0"/>
              <w:marBottom w:val="0"/>
              <w:divBdr>
                <w:top w:val="none" w:sz="0" w:space="0" w:color="auto"/>
                <w:left w:val="none" w:sz="0" w:space="0" w:color="auto"/>
                <w:bottom w:val="none" w:sz="0" w:space="0" w:color="auto"/>
                <w:right w:val="none" w:sz="0" w:space="0" w:color="auto"/>
              </w:divBdr>
            </w:div>
            <w:div w:id="1588074216">
              <w:marLeft w:val="0"/>
              <w:marRight w:val="0"/>
              <w:marTop w:val="0"/>
              <w:marBottom w:val="0"/>
              <w:divBdr>
                <w:top w:val="none" w:sz="0" w:space="0" w:color="auto"/>
                <w:left w:val="none" w:sz="0" w:space="0" w:color="auto"/>
                <w:bottom w:val="none" w:sz="0" w:space="0" w:color="auto"/>
                <w:right w:val="none" w:sz="0" w:space="0" w:color="auto"/>
              </w:divBdr>
            </w:div>
            <w:div w:id="1336803807">
              <w:marLeft w:val="0"/>
              <w:marRight w:val="0"/>
              <w:marTop w:val="0"/>
              <w:marBottom w:val="0"/>
              <w:divBdr>
                <w:top w:val="none" w:sz="0" w:space="0" w:color="auto"/>
                <w:left w:val="none" w:sz="0" w:space="0" w:color="auto"/>
                <w:bottom w:val="none" w:sz="0" w:space="0" w:color="auto"/>
                <w:right w:val="none" w:sz="0" w:space="0" w:color="auto"/>
              </w:divBdr>
            </w:div>
            <w:div w:id="1098451594">
              <w:marLeft w:val="0"/>
              <w:marRight w:val="0"/>
              <w:marTop w:val="0"/>
              <w:marBottom w:val="0"/>
              <w:divBdr>
                <w:top w:val="none" w:sz="0" w:space="0" w:color="auto"/>
                <w:left w:val="none" w:sz="0" w:space="0" w:color="auto"/>
                <w:bottom w:val="none" w:sz="0" w:space="0" w:color="auto"/>
                <w:right w:val="none" w:sz="0" w:space="0" w:color="auto"/>
              </w:divBdr>
            </w:div>
            <w:div w:id="1565333182">
              <w:marLeft w:val="0"/>
              <w:marRight w:val="0"/>
              <w:marTop w:val="0"/>
              <w:marBottom w:val="0"/>
              <w:divBdr>
                <w:top w:val="none" w:sz="0" w:space="0" w:color="auto"/>
                <w:left w:val="none" w:sz="0" w:space="0" w:color="auto"/>
                <w:bottom w:val="none" w:sz="0" w:space="0" w:color="auto"/>
                <w:right w:val="none" w:sz="0" w:space="0" w:color="auto"/>
              </w:divBdr>
            </w:div>
            <w:div w:id="121926032">
              <w:marLeft w:val="0"/>
              <w:marRight w:val="0"/>
              <w:marTop w:val="0"/>
              <w:marBottom w:val="0"/>
              <w:divBdr>
                <w:top w:val="none" w:sz="0" w:space="0" w:color="auto"/>
                <w:left w:val="none" w:sz="0" w:space="0" w:color="auto"/>
                <w:bottom w:val="none" w:sz="0" w:space="0" w:color="auto"/>
                <w:right w:val="none" w:sz="0" w:space="0" w:color="auto"/>
              </w:divBdr>
            </w:div>
            <w:div w:id="148616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EAD135-F0BF-4A0B-98F7-38F17D5F7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18</Pages>
  <Words>1911</Words>
  <Characters>10898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12784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CEMASTEA</cp:lastModifiedBy>
  <cp:revision>2</cp:revision>
  <dcterms:created xsi:type="dcterms:W3CDTF">2013-12-23T23:15:00Z</dcterms:created>
  <dcterms:modified xsi:type="dcterms:W3CDTF">2025-03-30T21:06:00Z</dcterms:modified>
  <cp:category/>
</cp:coreProperties>
</file>